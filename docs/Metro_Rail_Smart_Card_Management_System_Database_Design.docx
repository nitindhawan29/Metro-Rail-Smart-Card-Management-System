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40"/>
        <w:jc w:val="center"/>
      </w:pPr>
      <w:r>
        <w:rPr>
          <w:rFonts w:ascii="Times New Roman" w:hAnsi="Times New Roman"/>
          <w:b/>
          <w:color w:val="000000"/>
          <w:sz w:val="44"/>
        </w:rPr>
        <w:t>METRO RAIL SMART CARD</w:t>
        <w:br/>
        <w:t>MANAGEMENT SYSTEM</w:t>
      </w:r>
    </w:p>
    <w:p>
      <w:pPr>
        <w:spacing w:before="440"/>
        <w:jc w:val="center"/>
      </w:pPr>
      <w:r>
        <w:rPr>
          <w:rFonts w:ascii="Times New Roman" w:hAnsi="Times New Roman"/>
          <w:b/>
          <w:color w:val="000000"/>
          <w:sz w:val="34"/>
        </w:rPr>
        <w:t>Stage 2 - Database Design</w:t>
      </w:r>
    </w:p>
    <w:p>
      <w:pPr>
        <w:spacing w:before="160"/>
        <w:jc w:val="center"/>
      </w:pPr>
      <w:r>
        <w:rPr>
          <w:rFonts w:ascii="Times New Roman" w:hAnsi="Times New Roman"/>
          <w:b w:val="0"/>
          <w:color w:val="000000"/>
          <w:sz w:val="25"/>
        </w:rPr>
        <w:t>Database Management Systems Project</w:t>
      </w:r>
    </w:p>
    <w:p>
      <w:pPr>
        <w:spacing w:before="2360"/>
        <w:jc w:val="center"/>
      </w:pPr>
      <w:r>
        <w:rPr>
          <w:rFonts w:ascii="Times New Roman" w:hAnsi="Times New Roman"/>
          <w:b/>
          <w:color w:val="000000"/>
          <w:sz w:val="24"/>
        </w:rPr>
        <w:t>Final Database Design Document</w:t>
      </w:r>
    </w:p>
    <w:p>
      <w:pPr>
        <w:jc w:val="center"/>
      </w:pPr>
      <w:r>
        <w:rPr>
          <w:rFonts w:ascii="Times New Roman" w:hAnsi="Times New Roman"/>
          <w:b w:val="0"/>
          <w:color w:val="000000"/>
          <w:sz w:val="21"/>
        </w:rPr>
        <w:t>Database: metro_smart_card_db</w:t>
      </w:r>
    </w:p>
    <w:p>
      <w:r>
        <w:br w:type="page"/>
      </w:r>
    </w:p>
    <w:p>
      <w:pPr>
        <w:keepNext/>
        <w:spacing w:before="100" w:after="60"/>
      </w:pPr>
      <w:r>
        <w:rPr>
          <w:rFonts w:ascii="Times New Roman" w:hAnsi="Times New Roman"/>
          <w:b/>
          <w:color w:val="000000"/>
          <w:sz w:val="28"/>
        </w:rPr>
        <w:t>1. Database Overview</w:t>
      </w:r>
    </w:p>
    <w:p>
      <w:pPr>
        <w:spacing w:after="80" w:line="252" w:lineRule="auto"/>
      </w:pPr>
      <w:r>
        <w:rPr>
          <w:rFonts w:ascii="Times New Roman" w:hAnsi="Times New Roman"/>
          <w:b w:val="0"/>
          <w:color w:val="000000"/>
          <w:sz w:val="21"/>
        </w:rPr>
        <w:t>The Metro Rail Smart Card Management System is designed as a relational database-based web application. The database stores passenger details, smart card information, metro station information, and transaction records. The website will use forms to enter and manage data and will perform Create, Read, Update, and Delete (CRUD) operations on the stored records.</w:t>
      </w:r>
    </w:p>
    <w:p>
      <w:pPr>
        <w:spacing w:after="80" w:line="252" w:lineRule="auto"/>
      </w:pPr>
      <w:r>
        <w:rPr>
          <w:rFonts w:ascii="Times New Roman" w:hAnsi="Times New Roman"/>
          <w:b w:val="0"/>
          <w:color w:val="000000"/>
          <w:sz w:val="21"/>
        </w:rPr>
        <w:t>Final database name: metro_smart_card_db</w:t>
      </w:r>
    </w:p>
    <w:p>
      <w:pPr>
        <w:spacing w:after="80" w:line="252" w:lineRule="auto"/>
      </w:pPr>
      <w:r>
        <w:rPr>
          <w:rFonts w:ascii="Times New Roman" w:hAnsi="Times New Roman"/>
          <w:b w:val="0"/>
          <w:color w:val="000000"/>
          <w:sz w:val="21"/>
        </w:rPr>
        <w:t>The database contains four core tables:</w:t>
      </w:r>
    </w:p>
    <w:p>
      <w:pPr>
        <w:pStyle w:val="ListBullet"/>
        <w:spacing w:after="20"/>
      </w:pPr>
      <w:r>
        <w:rPr>
          <w:rFonts w:ascii="Times New Roman" w:hAnsi="Times New Roman"/>
          <w:b w:val="0"/>
          <w:color w:val="000000"/>
          <w:sz w:val="21"/>
        </w:rPr>
        <w:t>Passengers</w:t>
      </w:r>
    </w:p>
    <w:p>
      <w:pPr>
        <w:pStyle w:val="ListBullet"/>
        <w:spacing w:after="20"/>
      </w:pPr>
      <w:r>
        <w:rPr>
          <w:rFonts w:ascii="Times New Roman" w:hAnsi="Times New Roman"/>
          <w:b w:val="0"/>
          <w:color w:val="000000"/>
          <w:sz w:val="21"/>
        </w:rPr>
        <w:t>SmartCards</w:t>
      </w:r>
    </w:p>
    <w:p>
      <w:pPr>
        <w:pStyle w:val="ListBullet"/>
        <w:spacing w:after="20"/>
      </w:pPr>
      <w:r>
        <w:rPr>
          <w:rFonts w:ascii="Times New Roman" w:hAnsi="Times New Roman"/>
          <w:b w:val="0"/>
          <w:color w:val="000000"/>
          <w:sz w:val="21"/>
        </w:rPr>
        <w:t>Stations</w:t>
      </w:r>
    </w:p>
    <w:p>
      <w:pPr>
        <w:pStyle w:val="ListBullet"/>
        <w:spacing w:after="20"/>
      </w:pPr>
      <w:r>
        <w:rPr>
          <w:rFonts w:ascii="Times New Roman" w:hAnsi="Times New Roman"/>
          <w:b w:val="0"/>
          <w:color w:val="000000"/>
          <w:sz w:val="21"/>
        </w:rPr>
        <w:t>Transactions</w:t>
      </w:r>
    </w:p>
    <w:p>
      <w:pPr>
        <w:keepNext/>
        <w:spacing w:before="100" w:after="60"/>
      </w:pPr>
      <w:r>
        <w:rPr>
          <w:rFonts w:ascii="Times New Roman" w:hAnsi="Times New Roman"/>
          <w:b/>
          <w:color w:val="000000"/>
          <w:sz w:val="28"/>
        </w:rPr>
        <w:t>2. Final Table Design</w:t>
      </w:r>
    </w:p>
    <w:p>
      <w:pPr>
        <w:keepNext/>
        <w:spacing w:before="100" w:after="60"/>
      </w:pPr>
      <w:r>
        <w:rPr>
          <w:rFonts w:ascii="Times New Roman" w:hAnsi="Times New Roman"/>
          <w:b/>
          <w:color w:val="000000"/>
          <w:sz w:val="23"/>
        </w:rPr>
        <w:t>2.1 Passengers</w:t>
      </w:r>
    </w:p>
    <w:p>
      <w:pPr>
        <w:spacing w:after="80" w:line="252" w:lineRule="auto"/>
      </w:pPr>
      <w:r>
        <w:rPr>
          <w:rFonts w:ascii="Times New Roman" w:hAnsi="Times New Roman"/>
          <w:b w:val="0"/>
          <w:color w:val="000000"/>
          <w:sz w:val="21"/>
        </w:rPr>
        <w:t>Purpose: Stores passenger details. Country code and mobile number are stored separately to support international phone numbers.</w:t>
      </w:r>
    </w:p>
    <w:tbl>
      <w:tblPr>
        <w:tblStyle w:val="TableGrid"/>
        <w:tblW w:type="auto" w:w="0"/>
        <w:jc w:val="center"/>
        <w:tblLook w:firstColumn="1" w:firstRow="1" w:lastColumn="0" w:lastRow="0" w:noHBand="0" w:noVBand="1" w:val="04A0"/>
      </w:tblPr>
      <w:tblGrid>
        <w:gridCol w:w="2484"/>
        <w:gridCol w:w="2484"/>
        <w:gridCol w:w="2484"/>
        <w:gridCol w:w="2484"/>
      </w:tblGrid>
      <w:tr>
        <w:trPr>
          <w:cantSplit/>
        </w:trPr>
        <w:tc>
          <w:tcPr>
            <w:tcW w:type="dxa" w:w="2484"/>
            <w:shd w:fill="D9EAF7"/>
            <w:tcMar>
              <w:top w:w="70" w:type="dxa"/>
              <w:start w:w="90" w:type="dxa"/>
              <w:bottom w:w="70" w:type="dxa"/>
              <w:end w:w="90" w:type="dxa"/>
            </w:tcMar>
            <w:vAlign w:val="center"/>
          </w:tcPr>
          <w:p>
            <w:pPr>
              <w:jc w:val="center"/>
            </w:pPr>
            <w:r>
              <w:rPr>
                <w:rFonts w:ascii="Times New Roman" w:hAnsi="Times New Roman"/>
                <w:b/>
                <w:color w:val="000000"/>
                <w:sz w:val="17"/>
              </w:rPr>
              <w:t>Attribute</w:t>
            </w:r>
          </w:p>
        </w:tc>
        <w:tc>
          <w:tcPr>
            <w:tcW w:type="dxa" w:w="2484"/>
            <w:shd w:fill="D9EAF7"/>
            <w:tcMar>
              <w:top w:w="70" w:type="dxa"/>
              <w:start w:w="90" w:type="dxa"/>
              <w:bottom w:w="70" w:type="dxa"/>
              <w:end w:w="90" w:type="dxa"/>
            </w:tcMar>
            <w:vAlign w:val="center"/>
          </w:tcPr>
          <w:p>
            <w:pPr>
              <w:jc w:val="center"/>
            </w:pPr>
            <w:r>
              <w:rPr>
                <w:rFonts w:ascii="Times New Roman" w:hAnsi="Times New Roman"/>
                <w:b/>
                <w:color w:val="000000"/>
                <w:sz w:val="17"/>
              </w:rPr>
              <w:t>Data Type</w:t>
            </w:r>
          </w:p>
        </w:tc>
        <w:tc>
          <w:tcPr>
            <w:tcW w:type="dxa" w:w="2484"/>
            <w:shd w:fill="D9EAF7"/>
            <w:tcMar>
              <w:top w:w="70" w:type="dxa"/>
              <w:start w:w="90" w:type="dxa"/>
              <w:bottom w:w="70" w:type="dxa"/>
              <w:end w:w="90" w:type="dxa"/>
            </w:tcMar>
            <w:vAlign w:val="center"/>
          </w:tcPr>
          <w:p>
            <w:pPr>
              <w:jc w:val="center"/>
            </w:pPr>
            <w:r>
              <w:rPr>
                <w:rFonts w:ascii="Times New Roman" w:hAnsi="Times New Roman"/>
                <w:b/>
                <w:color w:val="000000"/>
                <w:sz w:val="17"/>
              </w:rPr>
              <w:t>Constraint</w:t>
            </w:r>
          </w:p>
        </w:tc>
        <w:tc>
          <w:tcPr>
            <w:tcW w:type="dxa" w:w="2484"/>
            <w:shd w:fill="D9EAF7"/>
            <w:tcMar>
              <w:top w:w="70" w:type="dxa"/>
              <w:start w:w="90" w:type="dxa"/>
              <w:bottom w:w="70" w:type="dxa"/>
              <w:end w:w="90" w:type="dxa"/>
            </w:tcMar>
            <w:vAlign w:val="center"/>
          </w:tcPr>
          <w:p>
            <w:pPr>
              <w:jc w:val="center"/>
            </w:pPr>
            <w:r>
              <w:rPr>
                <w:rFonts w:ascii="Times New Roman" w:hAnsi="Times New Roman"/>
                <w:b/>
                <w:color w:val="000000"/>
                <w:sz w:val="17"/>
              </w:rPr>
              <w:t>Description</w:t>
            </w:r>
          </w:p>
        </w:tc>
      </w:tr>
      <w:tr>
        <w:trPr>
          <w:cantSplit/>
        </w:trPr>
        <w:tc>
          <w:tcPr>
            <w:tcW w:type="dxa" w:w="2484"/>
            <w:tcMar>
              <w:top w:w="70" w:type="dxa"/>
              <w:start w:w="90" w:type="dxa"/>
              <w:bottom w:w="70" w:type="dxa"/>
              <w:end w:w="90" w:type="dxa"/>
            </w:tcMar>
            <w:vAlign w:val="center"/>
          </w:tcPr>
          <w:p>
            <w:r>
              <w:rPr>
                <w:rFonts w:ascii="Times New Roman" w:hAnsi="Times New Roman"/>
                <w:b w:val="0"/>
                <w:color w:val="000000"/>
                <w:sz w:val="17"/>
              </w:rPr>
              <w:t>passenger_id</w:t>
            </w:r>
          </w:p>
        </w:tc>
        <w:tc>
          <w:tcPr>
            <w:tcW w:type="dxa" w:w="2484"/>
            <w:tcMar>
              <w:top w:w="70" w:type="dxa"/>
              <w:start w:w="90" w:type="dxa"/>
              <w:bottom w:w="70" w:type="dxa"/>
              <w:end w:w="90" w:type="dxa"/>
            </w:tcMar>
            <w:vAlign w:val="center"/>
          </w:tcPr>
          <w:p>
            <w:r>
              <w:rPr>
                <w:rFonts w:ascii="Times New Roman" w:hAnsi="Times New Roman"/>
                <w:b w:val="0"/>
                <w:color w:val="000000"/>
                <w:sz w:val="17"/>
              </w:rPr>
              <w:t>INT</w:t>
            </w:r>
          </w:p>
        </w:tc>
        <w:tc>
          <w:tcPr>
            <w:tcW w:type="dxa" w:w="2484"/>
            <w:tcMar>
              <w:top w:w="70" w:type="dxa"/>
              <w:start w:w="90" w:type="dxa"/>
              <w:bottom w:w="70" w:type="dxa"/>
              <w:end w:w="90" w:type="dxa"/>
            </w:tcMar>
            <w:vAlign w:val="center"/>
          </w:tcPr>
          <w:p>
            <w:r>
              <w:rPr>
                <w:rFonts w:ascii="Times New Roman" w:hAnsi="Times New Roman"/>
                <w:b w:val="0"/>
                <w:color w:val="000000"/>
                <w:sz w:val="17"/>
              </w:rPr>
              <w:t>PRIMARY KEY, AUTO_INCREMENT</w:t>
            </w:r>
          </w:p>
        </w:tc>
        <w:tc>
          <w:tcPr>
            <w:tcW w:type="dxa" w:w="2484"/>
            <w:tcMar>
              <w:top w:w="70" w:type="dxa"/>
              <w:start w:w="90" w:type="dxa"/>
              <w:bottom w:w="70" w:type="dxa"/>
              <w:end w:w="90" w:type="dxa"/>
            </w:tcMar>
            <w:vAlign w:val="center"/>
          </w:tcPr>
          <w:p>
            <w:r>
              <w:rPr>
                <w:rFonts w:ascii="Times New Roman" w:hAnsi="Times New Roman"/>
                <w:b w:val="0"/>
                <w:color w:val="000000"/>
                <w:sz w:val="17"/>
              </w:rPr>
              <w:t>Unique passenger identifier</w:t>
            </w:r>
          </w:p>
        </w:tc>
      </w:tr>
      <w:tr>
        <w:trPr>
          <w:cantSplit/>
        </w:trPr>
        <w:tc>
          <w:tcPr>
            <w:tcW w:type="dxa" w:w="2484"/>
            <w:tcMar>
              <w:top w:w="70" w:type="dxa"/>
              <w:start w:w="90" w:type="dxa"/>
              <w:bottom w:w="70" w:type="dxa"/>
              <w:end w:w="90" w:type="dxa"/>
            </w:tcMar>
            <w:vAlign w:val="center"/>
          </w:tcPr>
          <w:p>
            <w:r>
              <w:rPr>
                <w:rFonts w:ascii="Times New Roman" w:hAnsi="Times New Roman"/>
                <w:b w:val="0"/>
                <w:color w:val="000000"/>
                <w:sz w:val="17"/>
              </w:rPr>
              <w:t>passenger_name</w:t>
            </w:r>
          </w:p>
        </w:tc>
        <w:tc>
          <w:tcPr>
            <w:tcW w:type="dxa" w:w="2484"/>
            <w:tcMar>
              <w:top w:w="70" w:type="dxa"/>
              <w:start w:w="90" w:type="dxa"/>
              <w:bottom w:w="70" w:type="dxa"/>
              <w:end w:w="90" w:type="dxa"/>
            </w:tcMar>
            <w:vAlign w:val="center"/>
          </w:tcPr>
          <w:p>
            <w:r>
              <w:rPr>
                <w:rFonts w:ascii="Times New Roman" w:hAnsi="Times New Roman"/>
                <w:b w:val="0"/>
                <w:color w:val="000000"/>
                <w:sz w:val="17"/>
              </w:rPr>
              <w:t>VARCHAR(100)</w:t>
            </w:r>
          </w:p>
        </w:tc>
        <w:tc>
          <w:tcPr>
            <w:tcW w:type="dxa" w:w="2484"/>
            <w:tcMar>
              <w:top w:w="70" w:type="dxa"/>
              <w:start w:w="90" w:type="dxa"/>
              <w:bottom w:w="70" w:type="dxa"/>
              <w:end w:w="90" w:type="dxa"/>
            </w:tcMar>
            <w:vAlign w:val="center"/>
          </w:tcPr>
          <w:p>
            <w:r>
              <w:rPr>
                <w:rFonts w:ascii="Times New Roman" w:hAnsi="Times New Roman"/>
                <w:b w:val="0"/>
                <w:color w:val="000000"/>
                <w:sz w:val="17"/>
              </w:rPr>
              <w:t>NOT NULL</w:t>
            </w:r>
          </w:p>
        </w:tc>
        <w:tc>
          <w:tcPr>
            <w:tcW w:type="dxa" w:w="2484"/>
            <w:tcMar>
              <w:top w:w="70" w:type="dxa"/>
              <w:start w:w="90" w:type="dxa"/>
              <w:bottom w:w="70" w:type="dxa"/>
              <w:end w:w="90" w:type="dxa"/>
            </w:tcMar>
            <w:vAlign w:val="center"/>
          </w:tcPr>
          <w:p>
            <w:r>
              <w:rPr>
                <w:rFonts w:ascii="Times New Roman" w:hAnsi="Times New Roman"/>
                <w:b w:val="0"/>
                <w:color w:val="000000"/>
                <w:sz w:val="17"/>
              </w:rPr>
              <w:t>Passenger's full name</w:t>
            </w:r>
          </w:p>
        </w:tc>
      </w:tr>
      <w:tr>
        <w:trPr>
          <w:cantSplit/>
        </w:trPr>
        <w:tc>
          <w:tcPr>
            <w:tcW w:type="dxa" w:w="2484"/>
            <w:tcMar>
              <w:top w:w="70" w:type="dxa"/>
              <w:start w:w="90" w:type="dxa"/>
              <w:bottom w:w="70" w:type="dxa"/>
              <w:end w:w="90" w:type="dxa"/>
            </w:tcMar>
            <w:vAlign w:val="center"/>
          </w:tcPr>
          <w:p>
            <w:r>
              <w:rPr>
                <w:rFonts w:ascii="Times New Roman" w:hAnsi="Times New Roman"/>
                <w:b w:val="0"/>
                <w:color w:val="000000"/>
                <w:sz w:val="17"/>
              </w:rPr>
              <w:t>country_code</w:t>
            </w:r>
          </w:p>
        </w:tc>
        <w:tc>
          <w:tcPr>
            <w:tcW w:type="dxa" w:w="2484"/>
            <w:tcMar>
              <w:top w:w="70" w:type="dxa"/>
              <w:start w:w="90" w:type="dxa"/>
              <w:bottom w:w="70" w:type="dxa"/>
              <w:end w:w="90" w:type="dxa"/>
            </w:tcMar>
            <w:vAlign w:val="center"/>
          </w:tcPr>
          <w:p>
            <w:r>
              <w:rPr>
                <w:rFonts w:ascii="Times New Roman" w:hAnsi="Times New Roman"/>
                <w:sz w:val="17"/>
              </w:rPr>
              <w:t>VARCHAR(4)</w:t>
            </w:r>
          </w:p>
        </w:tc>
        <w:tc>
          <w:tcPr>
            <w:tcW w:type="dxa" w:w="2484"/>
            <w:tcMar>
              <w:top w:w="70" w:type="dxa"/>
              <w:start w:w="90" w:type="dxa"/>
              <w:bottom w:w="70" w:type="dxa"/>
              <w:end w:w="90" w:type="dxa"/>
            </w:tcMar>
            <w:vAlign w:val="center"/>
          </w:tcPr>
          <w:p>
            <w:r>
              <w:rPr>
                <w:rFonts w:ascii="Times New Roman" w:hAnsi="Times New Roman"/>
                <w:b w:val="0"/>
                <w:color w:val="000000"/>
                <w:sz w:val="17"/>
              </w:rPr>
              <w:t>NOT NULL, CHECK format</w:t>
            </w:r>
          </w:p>
        </w:tc>
        <w:tc>
          <w:tcPr>
            <w:tcW w:type="dxa" w:w="2484"/>
            <w:tcMar>
              <w:top w:w="70" w:type="dxa"/>
              <w:start w:w="90" w:type="dxa"/>
              <w:bottom w:w="70" w:type="dxa"/>
              <w:end w:w="90" w:type="dxa"/>
            </w:tcMar>
            <w:vAlign w:val="center"/>
          </w:tcPr>
          <w:p>
            <w:r>
              <w:rPr>
                <w:rFonts w:ascii="Times New Roman" w:hAnsi="Times New Roman"/>
                <w:b w:val="0"/>
                <w:color w:val="000000"/>
                <w:sz w:val="17"/>
              </w:rPr>
              <w:t>International dialing code such as +91, +1, +44</w:t>
            </w:r>
          </w:p>
        </w:tc>
      </w:tr>
      <w:tr>
        <w:trPr>
          <w:cantSplit/>
        </w:trPr>
        <w:tc>
          <w:tcPr>
            <w:tcW w:type="dxa" w:w="2484"/>
            <w:tcMar>
              <w:top w:w="70" w:type="dxa"/>
              <w:start w:w="90" w:type="dxa"/>
              <w:bottom w:w="70" w:type="dxa"/>
              <w:end w:w="90" w:type="dxa"/>
            </w:tcMar>
            <w:vAlign w:val="center"/>
          </w:tcPr>
          <w:p>
            <w:r>
              <w:rPr>
                <w:rFonts w:ascii="Times New Roman" w:hAnsi="Times New Roman"/>
                <w:b w:val="0"/>
                <w:color w:val="000000"/>
                <w:sz w:val="17"/>
              </w:rPr>
              <w:t>mobile_number</w:t>
            </w:r>
          </w:p>
        </w:tc>
        <w:tc>
          <w:tcPr>
            <w:tcW w:type="dxa" w:w="2484"/>
            <w:tcMar>
              <w:top w:w="70" w:type="dxa"/>
              <w:start w:w="90" w:type="dxa"/>
              <w:bottom w:w="70" w:type="dxa"/>
              <w:end w:w="90" w:type="dxa"/>
            </w:tcMar>
            <w:vAlign w:val="center"/>
          </w:tcPr>
          <w:p>
            <w:r>
              <w:rPr>
                <w:rFonts w:ascii="Times New Roman" w:hAnsi="Times New Roman"/>
                <w:b w:val="0"/>
                <w:color w:val="000000"/>
                <w:sz w:val="17"/>
              </w:rPr>
              <w:t>VARCHAR(14)</w:t>
            </w:r>
          </w:p>
        </w:tc>
        <w:tc>
          <w:tcPr>
            <w:tcW w:type="dxa" w:w="2484"/>
            <w:tcMar>
              <w:top w:w="70" w:type="dxa"/>
              <w:start w:w="90" w:type="dxa"/>
              <w:bottom w:w="70" w:type="dxa"/>
              <w:end w:w="90" w:type="dxa"/>
            </w:tcMar>
            <w:vAlign w:val="center"/>
          </w:tcPr>
          <w:p>
            <w:r>
              <w:rPr>
                <w:rFonts w:ascii="Times New Roman" w:hAnsi="Times New Roman"/>
                <w:b w:val="0"/>
                <w:color w:val="000000"/>
                <w:sz w:val="17"/>
              </w:rPr>
              <w:t>NOT NULL, CHECK format</w:t>
            </w:r>
          </w:p>
        </w:tc>
        <w:tc>
          <w:tcPr>
            <w:tcW w:type="dxa" w:w="2484"/>
            <w:tcMar>
              <w:top w:w="70" w:type="dxa"/>
              <w:start w:w="90" w:type="dxa"/>
              <w:bottom w:w="70" w:type="dxa"/>
              <w:end w:w="90" w:type="dxa"/>
            </w:tcMar>
            <w:vAlign w:val="center"/>
          </w:tcPr>
          <w:p>
            <w:r>
              <w:rPr>
                <w:rFonts w:ascii="Times New Roman" w:hAnsi="Times New Roman"/>
                <w:b w:val="0"/>
                <w:color w:val="000000"/>
                <w:sz w:val="17"/>
              </w:rPr>
              <w:t>National/mobile subscriber number</w:t>
            </w:r>
          </w:p>
        </w:tc>
      </w:tr>
      <w:tr>
        <w:trPr>
          <w:cantSplit/>
        </w:trPr>
        <w:tc>
          <w:tcPr>
            <w:tcW w:type="dxa" w:w="2484"/>
            <w:tcMar>
              <w:top w:w="70" w:type="dxa"/>
              <w:start w:w="90" w:type="dxa"/>
              <w:bottom w:w="70" w:type="dxa"/>
              <w:end w:w="90" w:type="dxa"/>
            </w:tcMar>
            <w:vAlign w:val="center"/>
          </w:tcPr>
          <w:p>
            <w:r>
              <w:rPr>
                <w:rFonts w:ascii="Times New Roman" w:hAnsi="Times New Roman"/>
                <w:b w:val="0"/>
                <w:color w:val="000000"/>
                <w:sz w:val="17"/>
              </w:rPr>
              <w:t>email</w:t>
            </w:r>
          </w:p>
        </w:tc>
        <w:tc>
          <w:tcPr>
            <w:tcW w:type="dxa" w:w="2484"/>
            <w:tcMar>
              <w:top w:w="70" w:type="dxa"/>
              <w:start w:w="90" w:type="dxa"/>
              <w:bottom w:w="70" w:type="dxa"/>
              <w:end w:w="90" w:type="dxa"/>
            </w:tcMar>
            <w:vAlign w:val="center"/>
          </w:tcPr>
          <w:p>
            <w:r>
              <w:rPr>
                <w:rFonts w:ascii="Times New Roman" w:hAnsi="Times New Roman"/>
                <w:b w:val="0"/>
                <w:color w:val="000000"/>
                <w:sz w:val="17"/>
              </w:rPr>
              <w:t>VARCHAR(100)</w:t>
            </w:r>
          </w:p>
        </w:tc>
        <w:tc>
          <w:tcPr>
            <w:tcW w:type="dxa" w:w="2484"/>
            <w:tcMar>
              <w:top w:w="70" w:type="dxa"/>
              <w:start w:w="90" w:type="dxa"/>
              <w:bottom w:w="70" w:type="dxa"/>
              <w:end w:w="90" w:type="dxa"/>
            </w:tcMar>
            <w:vAlign w:val="center"/>
          </w:tcPr>
          <w:p>
            <w:r>
              <w:rPr>
                <w:rFonts w:ascii="Times New Roman" w:hAnsi="Times New Roman"/>
                <w:b w:val="0"/>
                <w:color w:val="000000"/>
                <w:sz w:val="17"/>
              </w:rPr>
              <w:t>Optional</w:t>
            </w:r>
          </w:p>
        </w:tc>
        <w:tc>
          <w:tcPr>
            <w:tcW w:type="dxa" w:w="2484"/>
            <w:tcMar>
              <w:top w:w="70" w:type="dxa"/>
              <w:start w:w="90" w:type="dxa"/>
              <w:bottom w:w="70" w:type="dxa"/>
              <w:end w:w="90" w:type="dxa"/>
            </w:tcMar>
            <w:vAlign w:val="center"/>
          </w:tcPr>
          <w:p>
            <w:r>
              <w:rPr>
                <w:rFonts w:ascii="Times New Roman" w:hAnsi="Times New Roman"/>
                <w:b w:val="0"/>
                <w:color w:val="000000"/>
                <w:sz w:val="17"/>
              </w:rPr>
              <w:t>Passenger's email address</w:t>
            </w:r>
          </w:p>
        </w:tc>
      </w:tr>
    </w:tbl>
    <w:p>
      <w:pPr>
        <w:spacing w:after="0"/>
      </w:pPr>
    </w:p>
    <w:p>
      <w:pPr>
        <w:keepNext/>
        <w:spacing w:before="100" w:after="60"/>
      </w:pPr>
      <w:r>
        <w:rPr>
          <w:rFonts w:ascii="Times New Roman" w:hAnsi="Times New Roman"/>
          <w:b/>
          <w:color w:val="000000"/>
          <w:sz w:val="23"/>
        </w:rPr>
        <w:t>2.2 SmartCards</w:t>
      </w:r>
    </w:p>
    <w:p>
      <w:pPr>
        <w:spacing w:after="80" w:line="252" w:lineRule="auto"/>
      </w:pPr>
      <w:r>
        <w:rPr>
          <w:rFonts w:ascii="Times New Roman" w:hAnsi="Times New Roman"/>
          <w:b w:val="0"/>
          <w:color w:val="000000"/>
          <w:sz w:val="21"/>
        </w:rPr>
        <w:t>Purpose: Stores smart cards issued to passengers. Every card number must follow the fixed format METRO followed by exactly four digits.</w:t>
      </w:r>
    </w:p>
    <w:tbl>
      <w:tblPr>
        <w:tblStyle w:val="TableGrid"/>
        <w:tblW w:type="auto" w:w="0"/>
        <w:jc w:val="center"/>
        <w:tblLook w:firstColumn="1" w:firstRow="1" w:lastColumn="0" w:lastRow="0" w:noHBand="0" w:noVBand="1" w:val="04A0"/>
      </w:tblPr>
      <w:tblGrid>
        <w:gridCol w:w="2484"/>
        <w:gridCol w:w="2484"/>
        <w:gridCol w:w="2484"/>
        <w:gridCol w:w="2484"/>
      </w:tblGrid>
      <w:tr>
        <w:trPr>
          <w:cantSplit/>
        </w:trPr>
        <w:tc>
          <w:tcPr>
            <w:tcW w:type="dxa" w:w="2484"/>
            <w:shd w:fill="D9EAF7"/>
            <w:tcMar>
              <w:top w:w="70" w:type="dxa"/>
              <w:start w:w="90" w:type="dxa"/>
              <w:bottom w:w="70" w:type="dxa"/>
              <w:end w:w="90" w:type="dxa"/>
            </w:tcMar>
            <w:vAlign w:val="center"/>
          </w:tcPr>
          <w:p>
            <w:pPr>
              <w:jc w:val="center"/>
            </w:pPr>
            <w:r>
              <w:rPr>
                <w:rFonts w:ascii="Times New Roman" w:hAnsi="Times New Roman"/>
                <w:b/>
                <w:color w:val="000000"/>
                <w:sz w:val="17"/>
              </w:rPr>
              <w:t>Attribute</w:t>
            </w:r>
          </w:p>
        </w:tc>
        <w:tc>
          <w:tcPr>
            <w:tcW w:type="dxa" w:w="2484"/>
            <w:shd w:fill="D9EAF7"/>
            <w:tcMar>
              <w:top w:w="70" w:type="dxa"/>
              <w:start w:w="90" w:type="dxa"/>
              <w:bottom w:w="70" w:type="dxa"/>
              <w:end w:w="90" w:type="dxa"/>
            </w:tcMar>
            <w:vAlign w:val="center"/>
          </w:tcPr>
          <w:p>
            <w:pPr>
              <w:jc w:val="center"/>
            </w:pPr>
            <w:r>
              <w:rPr>
                <w:rFonts w:ascii="Times New Roman" w:hAnsi="Times New Roman"/>
                <w:b/>
                <w:color w:val="000000"/>
                <w:sz w:val="17"/>
              </w:rPr>
              <w:t>Data Type</w:t>
            </w:r>
          </w:p>
        </w:tc>
        <w:tc>
          <w:tcPr>
            <w:tcW w:type="dxa" w:w="2484"/>
            <w:shd w:fill="D9EAF7"/>
            <w:tcMar>
              <w:top w:w="70" w:type="dxa"/>
              <w:start w:w="90" w:type="dxa"/>
              <w:bottom w:w="70" w:type="dxa"/>
              <w:end w:w="90" w:type="dxa"/>
            </w:tcMar>
            <w:vAlign w:val="center"/>
          </w:tcPr>
          <w:p>
            <w:pPr>
              <w:jc w:val="center"/>
            </w:pPr>
            <w:r>
              <w:rPr>
                <w:rFonts w:ascii="Times New Roman" w:hAnsi="Times New Roman"/>
                <w:b/>
                <w:color w:val="000000"/>
                <w:sz w:val="17"/>
              </w:rPr>
              <w:t>Constraint</w:t>
            </w:r>
          </w:p>
        </w:tc>
        <w:tc>
          <w:tcPr>
            <w:tcW w:type="dxa" w:w="2484"/>
            <w:shd w:fill="D9EAF7"/>
            <w:tcMar>
              <w:top w:w="70" w:type="dxa"/>
              <w:start w:w="90" w:type="dxa"/>
              <w:bottom w:w="70" w:type="dxa"/>
              <w:end w:w="90" w:type="dxa"/>
            </w:tcMar>
            <w:vAlign w:val="center"/>
          </w:tcPr>
          <w:p>
            <w:pPr>
              <w:jc w:val="center"/>
            </w:pPr>
            <w:r>
              <w:rPr>
                <w:rFonts w:ascii="Times New Roman" w:hAnsi="Times New Roman"/>
                <w:b/>
                <w:color w:val="000000"/>
                <w:sz w:val="17"/>
              </w:rPr>
              <w:t>Description</w:t>
            </w:r>
          </w:p>
        </w:tc>
      </w:tr>
      <w:tr>
        <w:trPr>
          <w:cantSplit/>
        </w:trPr>
        <w:tc>
          <w:tcPr>
            <w:tcW w:type="dxa" w:w="2484"/>
            <w:tcMar>
              <w:top w:w="70" w:type="dxa"/>
              <w:start w:w="90" w:type="dxa"/>
              <w:bottom w:w="70" w:type="dxa"/>
              <w:end w:w="90" w:type="dxa"/>
            </w:tcMar>
            <w:vAlign w:val="center"/>
          </w:tcPr>
          <w:p>
            <w:r>
              <w:rPr>
                <w:rFonts w:ascii="Times New Roman" w:hAnsi="Times New Roman"/>
                <w:b w:val="0"/>
                <w:color w:val="000000"/>
                <w:sz w:val="17"/>
              </w:rPr>
              <w:t>card_id</w:t>
            </w:r>
          </w:p>
        </w:tc>
        <w:tc>
          <w:tcPr>
            <w:tcW w:type="dxa" w:w="2484"/>
            <w:tcMar>
              <w:top w:w="70" w:type="dxa"/>
              <w:start w:w="90" w:type="dxa"/>
              <w:bottom w:w="70" w:type="dxa"/>
              <w:end w:w="90" w:type="dxa"/>
            </w:tcMar>
            <w:vAlign w:val="center"/>
          </w:tcPr>
          <w:p>
            <w:r>
              <w:rPr>
                <w:rFonts w:ascii="Times New Roman" w:hAnsi="Times New Roman"/>
                <w:b w:val="0"/>
                <w:color w:val="000000"/>
                <w:sz w:val="17"/>
              </w:rPr>
              <w:t>INT</w:t>
            </w:r>
          </w:p>
        </w:tc>
        <w:tc>
          <w:tcPr>
            <w:tcW w:type="dxa" w:w="2484"/>
            <w:tcMar>
              <w:top w:w="70" w:type="dxa"/>
              <w:start w:w="90" w:type="dxa"/>
              <w:bottom w:w="70" w:type="dxa"/>
              <w:end w:w="90" w:type="dxa"/>
            </w:tcMar>
            <w:vAlign w:val="center"/>
          </w:tcPr>
          <w:p>
            <w:r>
              <w:rPr>
                <w:rFonts w:ascii="Times New Roman" w:hAnsi="Times New Roman"/>
                <w:b w:val="0"/>
                <w:color w:val="000000"/>
                <w:sz w:val="17"/>
              </w:rPr>
              <w:t>PRIMARY KEY, AUTO_INCREMENT</w:t>
            </w:r>
          </w:p>
        </w:tc>
        <w:tc>
          <w:tcPr>
            <w:tcW w:type="dxa" w:w="2484"/>
            <w:tcMar>
              <w:top w:w="70" w:type="dxa"/>
              <w:start w:w="90" w:type="dxa"/>
              <w:bottom w:w="70" w:type="dxa"/>
              <w:end w:w="90" w:type="dxa"/>
            </w:tcMar>
            <w:vAlign w:val="center"/>
          </w:tcPr>
          <w:p>
            <w:r>
              <w:rPr>
                <w:rFonts w:ascii="Times New Roman" w:hAnsi="Times New Roman"/>
                <w:b w:val="0"/>
                <w:color w:val="000000"/>
                <w:sz w:val="17"/>
              </w:rPr>
              <w:t>Unique card record identifier</w:t>
            </w:r>
          </w:p>
        </w:tc>
      </w:tr>
      <w:tr>
        <w:trPr>
          <w:cantSplit/>
        </w:trPr>
        <w:tc>
          <w:tcPr>
            <w:tcW w:type="dxa" w:w="2484"/>
            <w:tcMar>
              <w:top w:w="70" w:type="dxa"/>
              <w:start w:w="90" w:type="dxa"/>
              <w:bottom w:w="70" w:type="dxa"/>
              <w:end w:w="90" w:type="dxa"/>
            </w:tcMar>
            <w:vAlign w:val="center"/>
          </w:tcPr>
          <w:p>
            <w:r>
              <w:rPr>
                <w:rFonts w:ascii="Times New Roman" w:hAnsi="Times New Roman"/>
                <w:b w:val="0"/>
                <w:color w:val="000000"/>
                <w:sz w:val="17"/>
              </w:rPr>
              <w:t>passenger_id</w:t>
            </w:r>
          </w:p>
        </w:tc>
        <w:tc>
          <w:tcPr>
            <w:tcW w:type="dxa" w:w="2484"/>
            <w:tcMar>
              <w:top w:w="70" w:type="dxa"/>
              <w:start w:w="90" w:type="dxa"/>
              <w:bottom w:w="70" w:type="dxa"/>
              <w:end w:w="90" w:type="dxa"/>
            </w:tcMar>
            <w:vAlign w:val="center"/>
          </w:tcPr>
          <w:p>
            <w:r>
              <w:rPr>
                <w:rFonts w:ascii="Times New Roman" w:hAnsi="Times New Roman"/>
                <w:b w:val="0"/>
                <w:color w:val="000000"/>
                <w:sz w:val="17"/>
              </w:rPr>
              <w:t>INT</w:t>
            </w:r>
          </w:p>
        </w:tc>
        <w:tc>
          <w:tcPr>
            <w:tcW w:type="dxa" w:w="2484"/>
            <w:tcMar>
              <w:top w:w="70" w:type="dxa"/>
              <w:start w:w="90" w:type="dxa"/>
              <w:bottom w:w="70" w:type="dxa"/>
              <w:end w:w="90" w:type="dxa"/>
            </w:tcMar>
            <w:vAlign w:val="center"/>
          </w:tcPr>
          <w:p>
            <w:r>
              <w:rPr>
                <w:rFonts w:ascii="Times New Roman" w:hAnsi="Times New Roman"/>
                <w:b w:val="0"/>
                <w:color w:val="000000"/>
                <w:sz w:val="17"/>
              </w:rPr>
              <w:t>FOREIGN KEY, NOT NULL</w:t>
            </w:r>
          </w:p>
        </w:tc>
        <w:tc>
          <w:tcPr>
            <w:tcW w:type="dxa" w:w="2484"/>
            <w:tcMar>
              <w:top w:w="70" w:type="dxa"/>
              <w:start w:w="90" w:type="dxa"/>
              <w:bottom w:w="70" w:type="dxa"/>
              <w:end w:w="90" w:type="dxa"/>
            </w:tcMar>
            <w:vAlign w:val="center"/>
          </w:tcPr>
          <w:p>
            <w:r>
              <w:rPr>
                <w:rFonts w:ascii="Times New Roman" w:hAnsi="Times New Roman"/>
                <w:b w:val="0"/>
                <w:color w:val="000000"/>
                <w:sz w:val="17"/>
              </w:rPr>
              <w:t>References Passengers(passenger_id)</w:t>
            </w:r>
          </w:p>
        </w:tc>
      </w:tr>
      <w:tr>
        <w:trPr>
          <w:cantSplit/>
        </w:trPr>
        <w:tc>
          <w:tcPr>
            <w:tcW w:type="dxa" w:w="2484"/>
            <w:tcMar>
              <w:top w:w="70" w:type="dxa"/>
              <w:start w:w="90" w:type="dxa"/>
              <w:bottom w:w="70" w:type="dxa"/>
              <w:end w:w="90" w:type="dxa"/>
            </w:tcMar>
            <w:vAlign w:val="center"/>
          </w:tcPr>
          <w:p>
            <w:r>
              <w:rPr>
                <w:rFonts w:ascii="Times New Roman" w:hAnsi="Times New Roman"/>
                <w:b w:val="0"/>
                <w:color w:val="000000"/>
                <w:sz w:val="17"/>
              </w:rPr>
              <w:t>card_number</w:t>
            </w:r>
          </w:p>
        </w:tc>
        <w:tc>
          <w:tcPr>
            <w:tcW w:type="dxa" w:w="2484"/>
            <w:tcMar>
              <w:top w:w="70" w:type="dxa"/>
              <w:start w:w="90" w:type="dxa"/>
              <w:bottom w:w="70" w:type="dxa"/>
              <w:end w:w="90" w:type="dxa"/>
            </w:tcMar>
            <w:vAlign w:val="center"/>
          </w:tcPr>
          <w:p>
            <w:r>
              <w:rPr>
                <w:rFonts w:ascii="Times New Roman" w:hAnsi="Times New Roman"/>
                <w:b w:val="0"/>
                <w:color w:val="000000"/>
                <w:sz w:val="17"/>
              </w:rPr>
              <w:t>CHAR(9)</w:t>
            </w:r>
          </w:p>
        </w:tc>
        <w:tc>
          <w:tcPr>
            <w:tcW w:type="dxa" w:w="2484"/>
            <w:tcMar>
              <w:top w:w="70" w:type="dxa"/>
              <w:start w:w="90" w:type="dxa"/>
              <w:bottom w:w="70" w:type="dxa"/>
              <w:end w:w="90" w:type="dxa"/>
            </w:tcMar>
            <w:vAlign w:val="center"/>
          </w:tcPr>
          <w:p>
            <w:r>
              <w:rPr>
                <w:rFonts w:ascii="Times New Roman" w:hAnsi="Times New Roman"/>
                <w:b w:val="0"/>
                <w:color w:val="000000"/>
                <w:sz w:val="17"/>
              </w:rPr>
              <w:t>UNIQUE, NOT NULL, CHECK format</w:t>
            </w:r>
          </w:p>
        </w:tc>
        <w:tc>
          <w:tcPr>
            <w:tcW w:type="dxa" w:w="2484"/>
            <w:tcMar>
              <w:top w:w="70" w:type="dxa"/>
              <w:start w:w="90" w:type="dxa"/>
              <w:bottom w:w="70" w:type="dxa"/>
              <w:end w:w="90" w:type="dxa"/>
            </w:tcMar>
            <w:vAlign w:val="center"/>
          </w:tcPr>
          <w:p>
            <w:r>
              <w:rPr>
                <w:rFonts w:ascii="Times New Roman" w:hAnsi="Times New Roman"/>
                <w:b w:val="0"/>
                <w:color w:val="000000"/>
                <w:sz w:val="17"/>
              </w:rPr>
              <w:t>Format: METRO + exactly 4 digits</w:t>
            </w:r>
          </w:p>
        </w:tc>
      </w:tr>
      <w:tr>
        <w:trPr>
          <w:cantSplit/>
        </w:trPr>
        <w:tc>
          <w:tcPr>
            <w:tcW w:type="dxa" w:w="2484"/>
            <w:tcMar>
              <w:top w:w="70" w:type="dxa"/>
              <w:start w:w="90" w:type="dxa"/>
              <w:bottom w:w="70" w:type="dxa"/>
              <w:end w:w="90" w:type="dxa"/>
            </w:tcMar>
            <w:vAlign w:val="center"/>
          </w:tcPr>
          <w:p>
            <w:r>
              <w:rPr>
                <w:rFonts w:ascii="Times New Roman" w:hAnsi="Times New Roman"/>
                <w:b w:val="0"/>
                <w:color w:val="000000"/>
                <w:sz w:val="17"/>
              </w:rPr>
              <w:t>balance</w:t>
            </w:r>
          </w:p>
        </w:tc>
        <w:tc>
          <w:tcPr>
            <w:tcW w:type="dxa" w:w="2484"/>
            <w:tcMar>
              <w:top w:w="70" w:type="dxa"/>
              <w:start w:w="90" w:type="dxa"/>
              <w:bottom w:w="70" w:type="dxa"/>
              <w:end w:w="90" w:type="dxa"/>
            </w:tcMar>
            <w:vAlign w:val="center"/>
          </w:tcPr>
          <w:p>
            <w:r>
              <w:rPr>
                <w:rFonts w:ascii="Times New Roman" w:hAnsi="Times New Roman"/>
                <w:b w:val="0"/>
                <w:color w:val="000000"/>
                <w:sz w:val="17"/>
              </w:rPr>
              <w:t>DECIMAL(10,2)</w:t>
            </w:r>
          </w:p>
        </w:tc>
        <w:tc>
          <w:tcPr>
            <w:tcW w:type="dxa" w:w="2484"/>
            <w:tcMar>
              <w:top w:w="70" w:type="dxa"/>
              <w:start w:w="90" w:type="dxa"/>
              <w:bottom w:w="70" w:type="dxa"/>
              <w:end w:w="90" w:type="dxa"/>
            </w:tcMar>
            <w:vAlign w:val="center"/>
          </w:tcPr>
          <w:p>
            <w:r>
              <w:rPr>
                <w:rFonts w:ascii="Times New Roman" w:hAnsi="Times New Roman"/>
                <w:b w:val="0"/>
                <w:color w:val="000000"/>
                <w:sz w:val="17"/>
              </w:rPr>
              <w:t>DEFAULT 0.00, CHECK &gt;= 0</w:t>
            </w:r>
          </w:p>
        </w:tc>
        <w:tc>
          <w:tcPr>
            <w:tcW w:type="dxa" w:w="2484"/>
            <w:tcMar>
              <w:top w:w="70" w:type="dxa"/>
              <w:start w:w="90" w:type="dxa"/>
              <w:bottom w:w="70" w:type="dxa"/>
              <w:end w:w="90" w:type="dxa"/>
            </w:tcMar>
            <w:vAlign w:val="center"/>
          </w:tcPr>
          <w:p>
            <w:r>
              <w:rPr>
                <w:rFonts w:ascii="Times New Roman" w:hAnsi="Times New Roman"/>
                <w:b w:val="0"/>
                <w:color w:val="000000"/>
                <w:sz w:val="17"/>
              </w:rPr>
              <w:t>Current smart card balance</w:t>
            </w:r>
          </w:p>
        </w:tc>
      </w:tr>
    </w:tbl>
    <w:p>
      <w:pPr>
        <w:spacing w:after="0"/>
      </w:pPr>
    </w:p>
    <w:p>
      <w:r>
        <w:br w:type="page"/>
      </w:r>
    </w:p>
    <w:p>
      <w:pPr>
        <w:keepNext/>
        <w:spacing w:before="100" w:after="60"/>
      </w:pPr>
      <w:r>
        <w:rPr>
          <w:rFonts w:ascii="Times New Roman" w:hAnsi="Times New Roman"/>
          <w:b/>
          <w:color w:val="000000"/>
          <w:sz w:val="23"/>
        </w:rPr>
        <w:t>2.3 Stations</w:t>
      </w:r>
    </w:p>
    <w:p>
      <w:pPr>
        <w:spacing w:after="80" w:line="252" w:lineRule="auto"/>
      </w:pPr>
      <w:r>
        <w:rPr>
          <w:rFonts w:ascii="Times New Roman" w:hAnsi="Times New Roman"/>
          <w:b w:val="0"/>
          <w:color w:val="000000"/>
          <w:sz w:val="21"/>
        </w:rPr>
        <w:t>Purpose: Stores metro station information.</w:t>
      </w:r>
    </w:p>
    <w:tbl>
      <w:tblPr>
        <w:tblStyle w:val="TableGrid"/>
        <w:tblW w:type="auto" w:w="0"/>
        <w:jc w:val="center"/>
        <w:tblLook w:firstColumn="1" w:firstRow="1" w:lastColumn="0" w:lastRow="0" w:noHBand="0" w:noVBand="1" w:val="04A0"/>
      </w:tblPr>
      <w:tblGrid>
        <w:gridCol w:w="2484"/>
        <w:gridCol w:w="2484"/>
        <w:gridCol w:w="2484"/>
        <w:gridCol w:w="2484"/>
      </w:tblGrid>
      <w:tr>
        <w:trPr>
          <w:cantSplit/>
        </w:trPr>
        <w:tc>
          <w:tcPr>
            <w:tcW w:type="dxa" w:w="2484"/>
            <w:shd w:fill="D9EAF7"/>
            <w:tcMar>
              <w:top w:w="70" w:type="dxa"/>
              <w:start w:w="90" w:type="dxa"/>
              <w:bottom w:w="70" w:type="dxa"/>
              <w:end w:w="90" w:type="dxa"/>
            </w:tcMar>
            <w:vAlign w:val="center"/>
          </w:tcPr>
          <w:p>
            <w:pPr>
              <w:jc w:val="center"/>
            </w:pPr>
            <w:r>
              <w:rPr>
                <w:rFonts w:ascii="Times New Roman" w:hAnsi="Times New Roman"/>
                <w:b/>
                <w:color w:val="000000"/>
                <w:sz w:val="18"/>
              </w:rPr>
              <w:t>Attribute</w:t>
            </w:r>
          </w:p>
        </w:tc>
        <w:tc>
          <w:tcPr>
            <w:tcW w:type="dxa" w:w="2484"/>
            <w:shd w:fill="D9EAF7"/>
            <w:tcMar>
              <w:top w:w="70" w:type="dxa"/>
              <w:start w:w="90" w:type="dxa"/>
              <w:bottom w:w="70" w:type="dxa"/>
              <w:end w:w="90" w:type="dxa"/>
            </w:tcMar>
            <w:vAlign w:val="center"/>
          </w:tcPr>
          <w:p>
            <w:pPr>
              <w:jc w:val="center"/>
            </w:pPr>
            <w:r>
              <w:rPr>
                <w:rFonts w:ascii="Times New Roman" w:hAnsi="Times New Roman"/>
                <w:b/>
                <w:color w:val="000000"/>
                <w:sz w:val="18"/>
              </w:rPr>
              <w:t>Data Type</w:t>
            </w:r>
          </w:p>
        </w:tc>
        <w:tc>
          <w:tcPr>
            <w:tcW w:type="dxa" w:w="2484"/>
            <w:shd w:fill="D9EAF7"/>
            <w:tcMar>
              <w:top w:w="70" w:type="dxa"/>
              <w:start w:w="90" w:type="dxa"/>
              <w:bottom w:w="70" w:type="dxa"/>
              <w:end w:w="90" w:type="dxa"/>
            </w:tcMar>
            <w:vAlign w:val="center"/>
          </w:tcPr>
          <w:p>
            <w:pPr>
              <w:jc w:val="center"/>
            </w:pPr>
            <w:r>
              <w:rPr>
                <w:rFonts w:ascii="Times New Roman" w:hAnsi="Times New Roman"/>
                <w:b/>
                <w:color w:val="000000"/>
                <w:sz w:val="18"/>
              </w:rPr>
              <w:t>Constraint</w:t>
            </w:r>
          </w:p>
        </w:tc>
        <w:tc>
          <w:tcPr>
            <w:tcW w:type="dxa" w:w="2484"/>
            <w:shd w:fill="D9EAF7"/>
            <w:tcMar>
              <w:top w:w="70" w:type="dxa"/>
              <w:start w:w="90" w:type="dxa"/>
              <w:bottom w:w="70" w:type="dxa"/>
              <w:end w:w="90" w:type="dxa"/>
            </w:tcMar>
            <w:vAlign w:val="center"/>
          </w:tcPr>
          <w:p>
            <w:pPr>
              <w:jc w:val="center"/>
            </w:pPr>
            <w:r>
              <w:rPr>
                <w:rFonts w:ascii="Times New Roman" w:hAnsi="Times New Roman"/>
                <w:b/>
                <w:color w:val="000000"/>
                <w:sz w:val="18"/>
              </w:rPr>
              <w:t>Description</w:t>
            </w:r>
          </w:p>
        </w:tc>
      </w:tr>
      <w:tr>
        <w:trPr>
          <w:cantSplit/>
        </w:trPr>
        <w:tc>
          <w:tcPr>
            <w:tcW w:type="dxa" w:w="2484"/>
            <w:tcMar>
              <w:top w:w="70" w:type="dxa"/>
              <w:start w:w="90" w:type="dxa"/>
              <w:bottom w:w="70" w:type="dxa"/>
              <w:end w:w="90" w:type="dxa"/>
            </w:tcMar>
            <w:vAlign w:val="center"/>
          </w:tcPr>
          <w:p>
            <w:r>
              <w:rPr>
                <w:rFonts w:ascii="Times New Roman" w:hAnsi="Times New Roman"/>
                <w:b w:val="0"/>
                <w:color w:val="000000"/>
                <w:sz w:val="18"/>
              </w:rPr>
              <w:t>station_id</w:t>
            </w:r>
          </w:p>
        </w:tc>
        <w:tc>
          <w:tcPr>
            <w:tcW w:type="dxa" w:w="2484"/>
            <w:tcMar>
              <w:top w:w="70" w:type="dxa"/>
              <w:start w:w="90" w:type="dxa"/>
              <w:bottom w:w="70" w:type="dxa"/>
              <w:end w:w="90" w:type="dxa"/>
            </w:tcMar>
            <w:vAlign w:val="center"/>
          </w:tcPr>
          <w:p>
            <w:r>
              <w:rPr>
                <w:rFonts w:ascii="Times New Roman" w:hAnsi="Times New Roman"/>
                <w:b w:val="0"/>
                <w:color w:val="000000"/>
                <w:sz w:val="18"/>
              </w:rPr>
              <w:t>INT</w:t>
            </w:r>
          </w:p>
        </w:tc>
        <w:tc>
          <w:tcPr>
            <w:tcW w:type="dxa" w:w="2484"/>
            <w:tcMar>
              <w:top w:w="70" w:type="dxa"/>
              <w:start w:w="90" w:type="dxa"/>
              <w:bottom w:w="70" w:type="dxa"/>
              <w:end w:w="90" w:type="dxa"/>
            </w:tcMar>
            <w:vAlign w:val="center"/>
          </w:tcPr>
          <w:p>
            <w:r>
              <w:rPr>
                <w:rFonts w:ascii="Times New Roman" w:hAnsi="Times New Roman"/>
                <w:b w:val="0"/>
                <w:color w:val="000000"/>
                <w:sz w:val="18"/>
              </w:rPr>
              <w:t>PRIMARY KEY, AUTO_INCREMENT</w:t>
            </w:r>
          </w:p>
        </w:tc>
        <w:tc>
          <w:tcPr>
            <w:tcW w:type="dxa" w:w="2484"/>
            <w:tcMar>
              <w:top w:w="70" w:type="dxa"/>
              <w:start w:w="90" w:type="dxa"/>
              <w:bottom w:w="70" w:type="dxa"/>
              <w:end w:w="90" w:type="dxa"/>
            </w:tcMar>
            <w:vAlign w:val="center"/>
          </w:tcPr>
          <w:p>
            <w:r>
              <w:rPr>
                <w:rFonts w:ascii="Times New Roman" w:hAnsi="Times New Roman"/>
                <w:b w:val="0"/>
                <w:color w:val="000000"/>
                <w:sz w:val="18"/>
              </w:rPr>
              <w:t>Unique station identifier</w:t>
            </w:r>
          </w:p>
        </w:tc>
      </w:tr>
      <w:tr>
        <w:trPr>
          <w:cantSplit/>
        </w:trPr>
        <w:tc>
          <w:tcPr>
            <w:tcW w:type="dxa" w:w="2484"/>
            <w:tcMar>
              <w:top w:w="70" w:type="dxa"/>
              <w:start w:w="90" w:type="dxa"/>
              <w:bottom w:w="70" w:type="dxa"/>
              <w:end w:w="90" w:type="dxa"/>
            </w:tcMar>
            <w:vAlign w:val="center"/>
          </w:tcPr>
          <w:p>
            <w:r>
              <w:rPr>
                <w:rFonts w:ascii="Times New Roman" w:hAnsi="Times New Roman"/>
                <w:b w:val="0"/>
                <w:color w:val="000000"/>
                <w:sz w:val="18"/>
              </w:rPr>
              <w:t>station_name</w:t>
            </w:r>
          </w:p>
        </w:tc>
        <w:tc>
          <w:tcPr>
            <w:tcW w:type="dxa" w:w="2484"/>
            <w:tcMar>
              <w:top w:w="70" w:type="dxa"/>
              <w:start w:w="90" w:type="dxa"/>
              <w:bottom w:w="70" w:type="dxa"/>
              <w:end w:w="90" w:type="dxa"/>
            </w:tcMar>
            <w:vAlign w:val="center"/>
          </w:tcPr>
          <w:p>
            <w:r>
              <w:rPr>
                <w:rFonts w:ascii="Times New Roman" w:hAnsi="Times New Roman"/>
                <w:b w:val="0"/>
                <w:color w:val="000000"/>
                <w:sz w:val="18"/>
              </w:rPr>
              <w:t>VARCHAR(100)</w:t>
            </w:r>
          </w:p>
        </w:tc>
        <w:tc>
          <w:tcPr>
            <w:tcW w:type="dxa" w:w="2484"/>
            <w:tcMar>
              <w:top w:w="70" w:type="dxa"/>
              <w:start w:w="90" w:type="dxa"/>
              <w:bottom w:w="70" w:type="dxa"/>
              <w:end w:w="90" w:type="dxa"/>
            </w:tcMar>
            <w:vAlign w:val="center"/>
          </w:tcPr>
          <w:p>
            <w:r>
              <w:rPr>
                <w:rFonts w:ascii="Times New Roman" w:hAnsi="Times New Roman"/>
                <w:b w:val="0"/>
                <w:color w:val="000000"/>
                <w:sz w:val="18"/>
              </w:rPr>
              <w:t>NOT NULL</w:t>
            </w:r>
          </w:p>
        </w:tc>
        <w:tc>
          <w:tcPr>
            <w:tcW w:type="dxa" w:w="2484"/>
            <w:tcMar>
              <w:top w:w="70" w:type="dxa"/>
              <w:start w:w="90" w:type="dxa"/>
              <w:bottom w:w="70" w:type="dxa"/>
              <w:end w:w="90" w:type="dxa"/>
            </w:tcMar>
            <w:vAlign w:val="center"/>
          </w:tcPr>
          <w:p>
            <w:r>
              <w:rPr>
                <w:rFonts w:ascii="Times New Roman" w:hAnsi="Times New Roman"/>
                <w:b w:val="0"/>
                <w:color w:val="000000"/>
                <w:sz w:val="18"/>
              </w:rPr>
              <w:t>Metro station name</w:t>
            </w:r>
          </w:p>
        </w:tc>
      </w:tr>
      <w:tr>
        <w:trPr>
          <w:cantSplit/>
        </w:trPr>
        <w:tc>
          <w:tcPr>
            <w:tcW w:type="dxa" w:w="2484"/>
            <w:tcMar>
              <w:top w:w="70" w:type="dxa"/>
              <w:start w:w="90" w:type="dxa"/>
              <w:bottom w:w="70" w:type="dxa"/>
              <w:end w:w="90" w:type="dxa"/>
            </w:tcMar>
            <w:vAlign w:val="center"/>
          </w:tcPr>
          <w:p>
            <w:r>
              <w:rPr>
                <w:rFonts w:ascii="Times New Roman" w:hAnsi="Times New Roman"/>
                <w:b w:val="0"/>
                <w:color w:val="000000"/>
                <w:sz w:val="18"/>
              </w:rPr>
              <w:t>line_name</w:t>
            </w:r>
          </w:p>
        </w:tc>
        <w:tc>
          <w:tcPr>
            <w:tcW w:type="dxa" w:w="2484"/>
            <w:tcMar>
              <w:top w:w="70" w:type="dxa"/>
              <w:start w:w="90" w:type="dxa"/>
              <w:bottom w:w="70" w:type="dxa"/>
              <w:end w:w="90" w:type="dxa"/>
            </w:tcMar>
            <w:vAlign w:val="center"/>
          </w:tcPr>
          <w:p>
            <w:r>
              <w:rPr>
                <w:rFonts w:ascii="Times New Roman" w:hAnsi="Times New Roman"/>
                <w:b w:val="0"/>
                <w:color w:val="000000"/>
                <w:sz w:val="18"/>
              </w:rPr>
              <w:t>VARCHAR(50)</w:t>
            </w:r>
          </w:p>
        </w:tc>
        <w:tc>
          <w:tcPr>
            <w:tcW w:type="dxa" w:w="2484"/>
            <w:tcMar>
              <w:top w:w="70" w:type="dxa"/>
              <w:start w:w="90" w:type="dxa"/>
              <w:bottom w:w="70" w:type="dxa"/>
              <w:end w:w="90" w:type="dxa"/>
            </w:tcMar>
            <w:vAlign w:val="center"/>
          </w:tcPr>
          <w:p>
            <w:r>
              <w:rPr>
                <w:rFonts w:ascii="Times New Roman" w:hAnsi="Times New Roman"/>
                <w:b w:val="0"/>
                <w:color w:val="000000"/>
                <w:sz w:val="18"/>
              </w:rPr>
              <w:t>NOT NULL</w:t>
            </w:r>
          </w:p>
        </w:tc>
        <w:tc>
          <w:tcPr>
            <w:tcW w:type="dxa" w:w="2484"/>
            <w:tcMar>
              <w:top w:w="70" w:type="dxa"/>
              <w:start w:w="90" w:type="dxa"/>
              <w:bottom w:w="70" w:type="dxa"/>
              <w:end w:w="90" w:type="dxa"/>
            </w:tcMar>
            <w:vAlign w:val="center"/>
          </w:tcPr>
          <w:p>
            <w:r>
              <w:rPr>
                <w:rFonts w:ascii="Times New Roman" w:hAnsi="Times New Roman"/>
                <w:b w:val="0"/>
                <w:color w:val="000000"/>
                <w:sz w:val="18"/>
              </w:rPr>
              <w:t>Metro line name</w:t>
            </w:r>
          </w:p>
        </w:tc>
      </w:tr>
    </w:tbl>
    <w:p>
      <w:pPr>
        <w:spacing w:after="0"/>
      </w:pPr>
    </w:p>
    <w:p>
      <w:pPr>
        <w:keepNext/>
        <w:spacing w:before="100" w:after="60"/>
      </w:pPr>
      <w:r>
        <w:rPr>
          <w:rFonts w:ascii="Times New Roman" w:hAnsi="Times New Roman"/>
          <w:b/>
          <w:color w:val="000000"/>
          <w:sz w:val="23"/>
        </w:rPr>
        <w:t>2.4 Transactions</w:t>
      </w:r>
    </w:p>
    <w:p>
      <w:pPr>
        <w:spacing w:after="80" w:line="252" w:lineRule="auto"/>
      </w:pPr>
      <w:r>
        <w:rPr>
          <w:rFonts w:ascii="Times New Roman" w:hAnsi="Times New Roman"/>
          <w:b w:val="0"/>
          <w:color w:val="000000"/>
          <w:sz w:val="21"/>
        </w:rPr>
        <w:t>Purpose: Stores transactions performed using smart cards at metro stations.</w:t>
      </w:r>
    </w:p>
    <w:tbl>
      <w:tblPr>
        <w:tblStyle w:val="TableGrid"/>
        <w:tblW w:type="auto" w:w="0"/>
        <w:jc w:val="center"/>
        <w:tblLook w:firstColumn="1" w:firstRow="1" w:lastColumn="0" w:lastRow="0" w:noHBand="0" w:noVBand="1" w:val="04A0"/>
      </w:tblPr>
      <w:tblGrid>
        <w:gridCol w:w="2484"/>
        <w:gridCol w:w="2484"/>
        <w:gridCol w:w="2484"/>
        <w:gridCol w:w="2484"/>
      </w:tblGrid>
      <w:tr>
        <w:trPr>
          <w:cantSplit/>
        </w:trPr>
        <w:tc>
          <w:tcPr>
            <w:tcW w:type="dxa" w:w="2484"/>
            <w:shd w:fill="D9EAF7"/>
            <w:tcMar>
              <w:top w:w="70" w:type="dxa"/>
              <w:start w:w="90" w:type="dxa"/>
              <w:bottom w:w="70" w:type="dxa"/>
              <w:end w:w="90" w:type="dxa"/>
            </w:tcMar>
            <w:vAlign w:val="center"/>
          </w:tcPr>
          <w:p>
            <w:pPr>
              <w:jc w:val="center"/>
            </w:pPr>
            <w:r>
              <w:rPr>
                <w:rFonts w:ascii="Times New Roman" w:hAnsi="Times New Roman"/>
                <w:b/>
                <w:color w:val="000000"/>
                <w:sz w:val="18"/>
              </w:rPr>
              <w:t>Attribute</w:t>
            </w:r>
          </w:p>
        </w:tc>
        <w:tc>
          <w:tcPr>
            <w:tcW w:type="dxa" w:w="2484"/>
            <w:shd w:fill="D9EAF7"/>
            <w:tcMar>
              <w:top w:w="70" w:type="dxa"/>
              <w:start w:w="90" w:type="dxa"/>
              <w:bottom w:w="70" w:type="dxa"/>
              <w:end w:w="90" w:type="dxa"/>
            </w:tcMar>
            <w:vAlign w:val="center"/>
          </w:tcPr>
          <w:p>
            <w:pPr>
              <w:jc w:val="center"/>
            </w:pPr>
            <w:r>
              <w:rPr>
                <w:rFonts w:ascii="Times New Roman" w:hAnsi="Times New Roman"/>
                <w:b/>
                <w:color w:val="000000"/>
                <w:sz w:val="18"/>
              </w:rPr>
              <w:t>Data Type</w:t>
            </w:r>
          </w:p>
        </w:tc>
        <w:tc>
          <w:tcPr>
            <w:tcW w:type="dxa" w:w="2484"/>
            <w:shd w:fill="D9EAF7"/>
            <w:tcMar>
              <w:top w:w="70" w:type="dxa"/>
              <w:start w:w="90" w:type="dxa"/>
              <w:bottom w:w="70" w:type="dxa"/>
              <w:end w:w="90" w:type="dxa"/>
            </w:tcMar>
            <w:vAlign w:val="center"/>
          </w:tcPr>
          <w:p>
            <w:pPr>
              <w:jc w:val="center"/>
            </w:pPr>
            <w:r>
              <w:rPr>
                <w:rFonts w:ascii="Times New Roman" w:hAnsi="Times New Roman"/>
                <w:b/>
                <w:color w:val="000000"/>
                <w:sz w:val="18"/>
              </w:rPr>
              <w:t>Constraint</w:t>
            </w:r>
          </w:p>
        </w:tc>
        <w:tc>
          <w:tcPr>
            <w:tcW w:type="dxa" w:w="2484"/>
            <w:shd w:fill="D9EAF7"/>
            <w:tcMar>
              <w:top w:w="70" w:type="dxa"/>
              <w:start w:w="90" w:type="dxa"/>
              <w:bottom w:w="70" w:type="dxa"/>
              <w:end w:w="90" w:type="dxa"/>
            </w:tcMar>
            <w:vAlign w:val="center"/>
          </w:tcPr>
          <w:p>
            <w:pPr>
              <w:jc w:val="center"/>
            </w:pPr>
            <w:r>
              <w:rPr>
                <w:rFonts w:ascii="Times New Roman" w:hAnsi="Times New Roman"/>
                <w:b/>
                <w:color w:val="000000"/>
                <w:sz w:val="18"/>
              </w:rPr>
              <w:t>Description</w:t>
            </w:r>
          </w:p>
        </w:tc>
      </w:tr>
      <w:tr>
        <w:trPr>
          <w:cantSplit/>
        </w:trPr>
        <w:tc>
          <w:tcPr>
            <w:tcW w:type="dxa" w:w="2484"/>
            <w:tcMar>
              <w:top w:w="70" w:type="dxa"/>
              <w:start w:w="90" w:type="dxa"/>
              <w:bottom w:w="70" w:type="dxa"/>
              <w:end w:w="90" w:type="dxa"/>
            </w:tcMar>
            <w:vAlign w:val="center"/>
          </w:tcPr>
          <w:p>
            <w:r>
              <w:rPr>
                <w:rFonts w:ascii="Times New Roman" w:hAnsi="Times New Roman"/>
                <w:b w:val="0"/>
                <w:color w:val="000000"/>
                <w:sz w:val="18"/>
              </w:rPr>
              <w:t>transaction_id</w:t>
            </w:r>
          </w:p>
        </w:tc>
        <w:tc>
          <w:tcPr>
            <w:tcW w:type="dxa" w:w="2484"/>
            <w:tcMar>
              <w:top w:w="70" w:type="dxa"/>
              <w:start w:w="90" w:type="dxa"/>
              <w:bottom w:w="70" w:type="dxa"/>
              <w:end w:w="90" w:type="dxa"/>
            </w:tcMar>
            <w:vAlign w:val="center"/>
          </w:tcPr>
          <w:p>
            <w:r>
              <w:rPr>
                <w:rFonts w:ascii="Times New Roman" w:hAnsi="Times New Roman"/>
                <w:b w:val="0"/>
                <w:color w:val="000000"/>
                <w:sz w:val="18"/>
              </w:rPr>
              <w:t>INT</w:t>
            </w:r>
          </w:p>
        </w:tc>
        <w:tc>
          <w:tcPr>
            <w:tcW w:type="dxa" w:w="2484"/>
            <w:tcMar>
              <w:top w:w="70" w:type="dxa"/>
              <w:start w:w="90" w:type="dxa"/>
              <w:bottom w:w="70" w:type="dxa"/>
              <w:end w:w="90" w:type="dxa"/>
            </w:tcMar>
            <w:vAlign w:val="center"/>
          </w:tcPr>
          <w:p>
            <w:r>
              <w:rPr>
                <w:rFonts w:ascii="Times New Roman" w:hAnsi="Times New Roman"/>
                <w:b w:val="0"/>
                <w:color w:val="000000"/>
                <w:sz w:val="18"/>
              </w:rPr>
              <w:t>PRIMARY KEY, AUTO_INCREMENT</w:t>
            </w:r>
          </w:p>
        </w:tc>
        <w:tc>
          <w:tcPr>
            <w:tcW w:type="dxa" w:w="2484"/>
            <w:tcMar>
              <w:top w:w="70" w:type="dxa"/>
              <w:start w:w="90" w:type="dxa"/>
              <w:bottom w:w="70" w:type="dxa"/>
              <w:end w:w="90" w:type="dxa"/>
            </w:tcMar>
            <w:vAlign w:val="center"/>
          </w:tcPr>
          <w:p>
            <w:r>
              <w:rPr>
                <w:rFonts w:ascii="Times New Roman" w:hAnsi="Times New Roman"/>
                <w:b w:val="0"/>
                <w:color w:val="000000"/>
                <w:sz w:val="18"/>
              </w:rPr>
              <w:t>Unique transaction identifier</w:t>
            </w:r>
          </w:p>
        </w:tc>
      </w:tr>
      <w:tr>
        <w:trPr>
          <w:cantSplit/>
        </w:trPr>
        <w:tc>
          <w:tcPr>
            <w:tcW w:type="dxa" w:w="2484"/>
            <w:tcMar>
              <w:top w:w="70" w:type="dxa"/>
              <w:start w:w="90" w:type="dxa"/>
              <w:bottom w:w="70" w:type="dxa"/>
              <w:end w:w="90" w:type="dxa"/>
            </w:tcMar>
            <w:vAlign w:val="center"/>
          </w:tcPr>
          <w:p>
            <w:r>
              <w:rPr>
                <w:rFonts w:ascii="Times New Roman" w:hAnsi="Times New Roman"/>
                <w:b w:val="0"/>
                <w:color w:val="000000"/>
                <w:sz w:val="18"/>
              </w:rPr>
              <w:t>card_id</w:t>
            </w:r>
          </w:p>
        </w:tc>
        <w:tc>
          <w:tcPr>
            <w:tcW w:type="dxa" w:w="2484"/>
            <w:tcMar>
              <w:top w:w="70" w:type="dxa"/>
              <w:start w:w="90" w:type="dxa"/>
              <w:bottom w:w="70" w:type="dxa"/>
              <w:end w:w="90" w:type="dxa"/>
            </w:tcMar>
            <w:vAlign w:val="center"/>
          </w:tcPr>
          <w:p>
            <w:r>
              <w:rPr>
                <w:rFonts w:ascii="Times New Roman" w:hAnsi="Times New Roman"/>
                <w:b w:val="0"/>
                <w:color w:val="000000"/>
                <w:sz w:val="18"/>
              </w:rPr>
              <w:t>INT</w:t>
            </w:r>
          </w:p>
        </w:tc>
        <w:tc>
          <w:tcPr>
            <w:tcW w:type="dxa" w:w="2484"/>
            <w:tcMar>
              <w:top w:w="70" w:type="dxa"/>
              <w:start w:w="90" w:type="dxa"/>
              <w:bottom w:w="70" w:type="dxa"/>
              <w:end w:w="90" w:type="dxa"/>
            </w:tcMar>
            <w:vAlign w:val="center"/>
          </w:tcPr>
          <w:p>
            <w:r>
              <w:rPr>
                <w:rFonts w:ascii="Times New Roman" w:hAnsi="Times New Roman"/>
                <w:b w:val="0"/>
                <w:color w:val="000000"/>
                <w:sz w:val="18"/>
              </w:rPr>
              <w:t>FOREIGN KEY, NOT NULL</w:t>
            </w:r>
          </w:p>
        </w:tc>
        <w:tc>
          <w:tcPr>
            <w:tcW w:type="dxa" w:w="2484"/>
            <w:tcMar>
              <w:top w:w="70" w:type="dxa"/>
              <w:start w:w="90" w:type="dxa"/>
              <w:bottom w:w="70" w:type="dxa"/>
              <w:end w:w="90" w:type="dxa"/>
            </w:tcMar>
            <w:vAlign w:val="center"/>
          </w:tcPr>
          <w:p>
            <w:r>
              <w:rPr>
                <w:rFonts w:ascii="Times New Roman" w:hAnsi="Times New Roman"/>
                <w:b w:val="0"/>
                <w:color w:val="000000"/>
                <w:sz w:val="18"/>
              </w:rPr>
              <w:t>References SmartCards(card_id)</w:t>
            </w:r>
          </w:p>
        </w:tc>
      </w:tr>
      <w:tr>
        <w:trPr>
          <w:cantSplit/>
        </w:trPr>
        <w:tc>
          <w:tcPr>
            <w:tcW w:type="dxa" w:w="2484"/>
            <w:tcMar>
              <w:top w:w="70" w:type="dxa"/>
              <w:start w:w="90" w:type="dxa"/>
              <w:bottom w:w="70" w:type="dxa"/>
              <w:end w:w="90" w:type="dxa"/>
            </w:tcMar>
            <w:vAlign w:val="center"/>
          </w:tcPr>
          <w:p>
            <w:r>
              <w:rPr>
                <w:rFonts w:ascii="Times New Roman" w:hAnsi="Times New Roman"/>
                <w:b w:val="0"/>
                <w:color w:val="000000"/>
                <w:sz w:val="18"/>
              </w:rPr>
              <w:t>station_id</w:t>
            </w:r>
          </w:p>
        </w:tc>
        <w:tc>
          <w:tcPr>
            <w:tcW w:type="dxa" w:w="2484"/>
            <w:tcMar>
              <w:top w:w="70" w:type="dxa"/>
              <w:start w:w="90" w:type="dxa"/>
              <w:bottom w:w="70" w:type="dxa"/>
              <w:end w:w="90" w:type="dxa"/>
            </w:tcMar>
            <w:vAlign w:val="center"/>
          </w:tcPr>
          <w:p>
            <w:r>
              <w:rPr>
                <w:rFonts w:ascii="Times New Roman" w:hAnsi="Times New Roman"/>
                <w:b w:val="0"/>
                <w:color w:val="000000"/>
                <w:sz w:val="18"/>
              </w:rPr>
              <w:t>INT</w:t>
            </w:r>
          </w:p>
        </w:tc>
        <w:tc>
          <w:tcPr>
            <w:tcW w:type="dxa" w:w="2484"/>
            <w:tcMar>
              <w:top w:w="70" w:type="dxa"/>
              <w:start w:w="90" w:type="dxa"/>
              <w:bottom w:w="70" w:type="dxa"/>
              <w:end w:w="90" w:type="dxa"/>
            </w:tcMar>
            <w:vAlign w:val="center"/>
          </w:tcPr>
          <w:p>
            <w:r>
              <w:rPr>
                <w:rFonts w:ascii="Times New Roman" w:hAnsi="Times New Roman"/>
                <w:b w:val="0"/>
                <w:color w:val="000000"/>
                <w:sz w:val="18"/>
              </w:rPr>
              <w:t>FOREIGN KEY, NOT NULL</w:t>
            </w:r>
          </w:p>
        </w:tc>
        <w:tc>
          <w:tcPr>
            <w:tcW w:type="dxa" w:w="2484"/>
            <w:tcMar>
              <w:top w:w="70" w:type="dxa"/>
              <w:start w:w="90" w:type="dxa"/>
              <w:bottom w:w="70" w:type="dxa"/>
              <w:end w:w="90" w:type="dxa"/>
            </w:tcMar>
            <w:vAlign w:val="center"/>
          </w:tcPr>
          <w:p>
            <w:r>
              <w:rPr>
                <w:rFonts w:ascii="Times New Roman" w:hAnsi="Times New Roman"/>
                <w:b w:val="0"/>
                <w:color w:val="000000"/>
                <w:sz w:val="18"/>
              </w:rPr>
              <w:t>References Stations(station_id)</w:t>
            </w:r>
          </w:p>
        </w:tc>
      </w:tr>
      <w:tr>
        <w:trPr>
          <w:cantSplit/>
        </w:trPr>
        <w:tc>
          <w:tcPr>
            <w:tcW w:type="dxa" w:w="2484"/>
            <w:tcMar>
              <w:top w:w="70" w:type="dxa"/>
              <w:start w:w="90" w:type="dxa"/>
              <w:bottom w:w="70" w:type="dxa"/>
              <w:end w:w="90" w:type="dxa"/>
            </w:tcMar>
            <w:vAlign w:val="center"/>
          </w:tcPr>
          <w:p>
            <w:r>
              <w:rPr>
                <w:rFonts w:ascii="Times New Roman" w:hAnsi="Times New Roman"/>
                <w:b w:val="0"/>
                <w:color w:val="000000"/>
                <w:sz w:val="18"/>
              </w:rPr>
              <w:t>transaction_date</w:t>
            </w:r>
          </w:p>
        </w:tc>
        <w:tc>
          <w:tcPr>
            <w:tcW w:type="dxa" w:w="2484"/>
            <w:tcMar>
              <w:top w:w="70" w:type="dxa"/>
              <w:start w:w="90" w:type="dxa"/>
              <w:bottom w:w="70" w:type="dxa"/>
              <w:end w:w="90" w:type="dxa"/>
            </w:tcMar>
            <w:vAlign w:val="center"/>
          </w:tcPr>
          <w:p>
            <w:r>
              <w:rPr>
                <w:rFonts w:ascii="Times New Roman" w:hAnsi="Times New Roman"/>
                <w:b w:val="0"/>
                <w:color w:val="000000"/>
                <w:sz w:val="18"/>
              </w:rPr>
              <w:t>DATETIME</w:t>
            </w:r>
          </w:p>
        </w:tc>
        <w:tc>
          <w:tcPr>
            <w:tcW w:type="dxa" w:w="2484"/>
            <w:tcMar>
              <w:top w:w="70" w:type="dxa"/>
              <w:start w:w="90" w:type="dxa"/>
              <w:bottom w:w="70" w:type="dxa"/>
              <w:end w:w="90" w:type="dxa"/>
            </w:tcMar>
            <w:vAlign w:val="center"/>
          </w:tcPr>
          <w:p>
            <w:r>
              <w:rPr>
                <w:rFonts w:ascii="Times New Roman" w:hAnsi="Times New Roman"/>
                <w:b w:val="0"/>
                <w:color w:val="000000"/>
                <w:sz w:val="18"/>
              </w:rPr>
              <w:t>DEFAULT CURRENT_TIMESTAMP</w:t>
            </w:r>
          </w:p>
        </w:tc>
        <w:tc>
          <w:tcPr>
            <w:tcW w:type="dxa" w:w="2484"/>
            <w:tcMar>
              <w:top w:w="70" w:type="dxa"/>
              <w:start w:w="90" w:type="dxa"/>
              <w:bottom w:w="70" w:type="dxa"/>
              <w:end w:w="90" w:type="dxa"/>
            </w:tcMar>
            <w:vAlign w:val="center"/>
          </w:tcPr>
          <w:p>
            <w:r>
              <w:rPr>
                <w:rFonts w:ascii="Times New Roman" w:hAnsi="Times New Roman"/>
                <w:b w:val="0"/>
                <w:color w:val="000000"/>
                <w:sz w:val="18"/>
              </w:rPr>
              <w:t>Date and time of transaction</w:t>
            </w:r>
          </w:p>
        </w:tc>
      </w:tr>
      <w:tr>
        <w:trPr>
          <w:cantSplit/>
        </w:trPr>
        <w:tc>
          <w:tcPr>
            <w:tcW w:type="dxa" w:w="2484"/>
            <w:tcMar>
              <w:top w:w="70" w:type="dxa"/>
              <w:start w:w="90" w:type="dxa"/>
              <w:bottom w:w="70" w:type="dxa"/>
              <w:end w:w="90" w:type="dxa"/>
            </w:tcMar>
            <w:vAlign w:val="center"/>
          </w:tcPr>
          <w:p>
            <w:r>
              <w:rPr>
                <w:rFonts w:ascii="Times New Roman" w:hAnsi="Times New Roman"/>
                <w:b w:val="0"/>
                <w:color w:val="000000"/>
                <w:sz w:val="18"/>
              </w:rPr>
              <w:t>fare_amount</w:t>
            </w:r>
          </w:p>
        </w:tc>
        <w:tc>
          <w:tcPr>
            <w:tcW w:type="dxa" w:w="2484"/>
            <w:tcMar>
              <w:top w:w="70" w:type="dxa"/>
              <w:start w:w="90" w:type="dxa"/>
              <w:bottom w:w="70" w:type="dxa"/>
              <w:end w:w="90" w:type="dxa"/>
            </w:tcMar>
            <w:vAlign w:val="center"/>
          </w:tcPr>
          <w:p>
            <w:r>
              <w:rPr>
                <w:rFonts w:ascii="Times New Roman" w:hAnsi="Times New Roman"/>
                <w:b w:val="0"/>
                <w:color w:val="000000"/>
                <w:sz w:val="18"/>
              </w:rPr>
              <w:t>DECIMAL(10,2)</w:t>
            </w:r>
          </w:p>
        </w:tc>
        <w:tc>
          <w:tcPr>
            <w:tcW w:type="dxa" w:w="2484"/>
            <w:tcMar>
              <w:top w:w="70" w:type="dxa"/>
              <w:start w:w="90" w:type="dxa"/>
              <w:bottom w:w="70" w:type="dxa"/>
              <w:end w:w="90" w:type="dxa"/>
            </w:tcMar>
            <w:vAlign w:val="center"/>
          </w:tcPr>
          <w:p>
            <w:r>
              <w:rPr>
                <w:rFonts w:ascii="Times New Roman" w:hAnsi="Times New Roman"/>
                <w:b w:val="0"/>
                <w:color w:val="000000"/>
                <w:sz w:val="18"/>
              </w:rPr>
              <w:t>NOT NULL, CHECK &gt;= 0</w:t>
            </w:r>
          </w:p>
        </w:tc>
        <w:tc>
          <w:tcPr>
            <w:tcW w:type="dxa" w:w="2484"/>
            <w:tcMar>
              <w:top w:w="70" w:type="dxa"/>
              <w:start w:w="90" w:type="dxa"/>
              <w:bottom w:w="70" w:type="dxa"/>
              <w:end w:w="90" w:type="dxa"/>
            </w:tcMar>
            <w:vAlign w:val="center"/>
          </w:tcPr>
          <w:p>
            <w:r>
              <w:rPr>
                <w:rFonts w:ascii="Times New Roman" w:hAnsi="Times New Roman"/>
                <w:b w:val="0"/>
                <w:color w:val="000000"/>
                <w:sz w:val="18"/>
              </w:rPr>
              <w:t>Fare amount charged</w:t>
            </w:r>
          </w:p>
        </w:tc>
      </w:tr>
    </w:tbl>
    <w:p>
      <w:pPr>
        <w:spacing w:after="0"/>
      </w:pPr>
    </w:p>
    <w:p>
      <w:pPr>
        <w:keepNext/>
        <w:spacing w:before="100" w:after="60"/>
      </w:pPr>
      <w:r>
        <w:rPr>
          <w:rFonts w:ascii="Times New Roman" w:hAnsi="Times New Roman"/>
          <w:b/>
          <w:color w:val="000000"/>
          <w:sz w:val="28"/>
        </w:rPr>
        <w:t>3. Final Relational Schema</w:t>
      </w:r>
    </w:p>
    <w:tbl>
      <w:tblPr>
        <w:tblW w:type="auto" w:w="0"/>
        <w:jc w:val="center"/>
        <w:tblLook w:firstColumn="1" w:firstRow="1" w:lastColumn="0" w:lastRow="0" w:noHBand="0" w:noVBand="1" w:val="04A0"/>
      </w:tblPr>
      <w:tblGrid>
        <w:gridCol w:w="9936"/>
      </w:tblGrid>
      <w:tr>
        <w:trPr>
          <w:cantSplit/>
        </w:trPr>
        <w:tc>
          <w:tcPr>
            <w:tcW w:type="dxa" w:w="9936"/>
            <w:shd w:fill="F2F2F2"/>
            <w:tcMar>
              <w:top w:w="100" w:type="dxa"/>
              <w:start w:w="120" w:type="dxa"/>
              <w:bottom w:w="100" w:type="dxa"/>
              <w:end w:w="120" w:type="dxa"/>
            </w:tcMar>
          </w:tcPr>
          <w:p>
            <w:pPr>
              <w:spacing w:after="0"/>
            </w:pPr>
            <w:r>
              <w:rPr>
                <w:rFonts w:ascii="Courier New" w:hAnsi="Courier New"/>
                <w:b w:val="0"/>
                <w:color w:val="000000"/>
                <w:sz w:val="16"/>
              </w:rPr>
              <w:t>Passengers(</w:t>
            </w:r>
            <w:r>
              <w:br/>
            </w:r>
            <w:r>
              <w:rPr>
                <w:rFonts w:ascii="Courier New" w:hAnsi="Courier New"/>
                <w:b w:val="0"/>
                <w:color w:val="000000"/>
                <w:sz w:val="16"/>
              </w:rPr>
              <w:t xml:space="preserve">    passenger_id PK,</w:t>
            </w:r>
            <w:r>
              <w:br/>
            </w:r>
            <w:r>
              <w:rPr>
                <w:rFonts w:ascii="Courier New" w:hAnsi="Courier New"/>
                <w:b w:val="0"/>
                <w:color w:val="000000"/>
                <w:sz w:val="16"/>
              </w:rPr>
              <w:t xml:space="preserve">    passenger_name,</w:t>
            </w:r>
            <w:r>
              <w:br/>
            </w:r>
            <w:r>
              <w:rPr>
                <w:rFonts w:ascii="Courier New" w:hAnsi="Courier New"/>
                <w:b w:val="0"/>
                <w:color w:val="000000"/>
                <w:sz w:val="16"/>
              </w:rPr>
              <w:t xml:space="preserve">    country_code,</w:t>
            </w:r>
            <w:r>
              <w:br/>
            </w:r>
            <w:r>
              <w:rPr>
                <w:rFonts w:ascii="Courier New" w:hAnsi="Courier New"/>
                <w:b w:val="0"/>
                <w:color w:val="000000"/>
                <w:sz w:val="16"/>
              </w:rPr>
              <w:t xml:space="preserve">    mobile_number,</w:t>
            </w:r>
            <w:r>
              <w:br/>
            </w:r>
            <w:r>
              <w:rPr>
                <w:rFonts w:ascii="Courier New" w:hAnsi="Courier New"/>
                <w:b w:val="0"/>
                <w:color w:val="000000"/>
                <w:sz w:val="16"/>
              </w:rPr>
              <w:t xml:space="preserve">    email</w:t>
            </w:r>
            <w:r>
              <w:br/>
            </w:r>
            <w:r>
              <w:rPr>
                <w:rFonts w:ascii="Courier New" w:hAnsi="Courier New"/>
                <w:b w:val="0"/>
                <w:color w:val="000000"/>
                <w:sz w:val="16"/>
              </w:rPr>
              <w:t>)</w:t>
            </w:r>
            <w:r>
              <w:br/>
            </w:r>
            <w:r>
              <w:rPr>
                <w:rFonts w:ascii="Courier New" w:hAnsi="Courier New"/>
                <w:b w:val="0"/>
                <w:color w:val="000000"/>
                <w:sz w:val="16"/>
              </w:rPr>
            </w:r>
            <w:r>
              <w:br/>
            </w:r>
            <w:r>
              <w:rPr>
                <w:rFonts w:ascii="Courier New" w:hAnsi="Courier New"/>
                <w:b w:val="0"/>
                <w:color w:val="000000"/>
                <w:sz w:val="16"/>
              </w:rPr>
              <w:t>SmartCards(</w:t>
            </w:r>
            <w:r>
              <w:br/>
            </w:r>
            <w:r>
              <w:rPr>
                <w:rFonts w:ascii="Courier New" w:hAnsi="Courier New"/>
                <w:b w:val="0"/>
                <w:color w:val="000000"/>
                <w:sz w:val="16"/>
              </w:rPr>
              <w:t xml:space="preserve">    card_id PK,</w:t>
            </w:r>
            <w:r>
              <w:br/>
            </w:r>
            <w:r>
              <w:rPr>
                <w:rFonts w:ascii="Courier New" w:hAnsi="Courier New"/>
                <w:b w:val="0"/>
                <w:color w:val="000000"/>
                <w:sz w:val="16"/>
              </w:rPr>
              <w:t xml:space="preserve">    passenger_id FK,</w:t>
            </w:r>
            <w:r>
              <w:br/>
            </w:r>
            <w:r>
              <w:rPr>
                <w:rFonts w:ascii="Courier New" w:hAnsi="Courier New"/>
                <w:b w:val="0"/>
                <w:color w:val="000000"/>
                <w:sz w:val="16"/>
              </w:rPr>
              <w:t xml:space="preserve">    card_number UNIQUE,</w:t>
            </w:r>
            <w:r>
              <w:br/>
            </w:r>
            <w:r>
              <w:rPr>
                <w:rFonts w:ascii="Courier New" w:hAnsi="Courier New"/>
                <w:b w:val="0"/>
                <w:color w:val="000000"/>
                <w:sz w:val="16"/>
              </w:rPr>
              <w:t xml:space="preserve">    balance</w:t>
            </w:r>
            <w:r>
              <w:br/>
            </w:r>
            <w:r>
              <w:rPr>
                <w:rFonts w:ascii="Courier New" w:hAnsi="Courier New"/>
                <w:b w:val="0"/>
                <w:color w:val="000000"/>
                <w:sz w:val="16"/>
              </w:rPr>
              <w:t>)</w:t>
            </w:r>
            <w:r>
              <w:br/>
            </w:r>
            <w:r>
              <w:rPr>
                <w:rFonts w:ascii="Courier New" w:hAnsi="Courier New"/>
                <w:b w:val="0"/>
                <w:color w:val="000000"/>
                <w:sz w:val="16"/>
              </w:rPr>
            </w:r>
            <w:r>
              <w:br/>
            </w:r>
            <w:r>
              <w:rPr>
                <w:rFonts w:ascii="Courier New" w:hAnsi="Courier New"/>
                <w:b w:val="0"/>
                <w:color w:val="000000"/>
                <w:sz w:val="16"/>
              </w:rPr>
              <w:t>Stations(</w:t>
            </w:r>
            <w:r>
              <w:br/>
            </w:r>
            <w:r>
              <w:rPr>
                <w:rFonts w:ascii="Courier New" w:hAnsi="Courier New"/>
                <w:b w:val="0"/>
                <w:color w:val="000000"/>
                <w:sz w:val="16"/>
              </w:rPr>
              <w:t xml:space="preserve">    station_id PK,</w:t>
            </w:r>
            <w:r>
              <w:br/>
            </w:r>
            <w:r>
              <w:rPr>
                <w:rFonts w:ascii="Courier New" w:hAnsi="Courier New"/>
                <w:b w:val="0"/>
                <w:color w:val="000000"/>
                <w:sz w:val="16"/>
              </w:rPr>
              <w:t xml:space="preserve">    station_name,</w:t>
            </w:r>
            <w:r>
              <w:br/>
            </w:r>
            <w:r>
              <w:rPr>
                <w:rFonts w:ascii="Courier New" w:hAnsi="Courier New"/>
                <w:b w:val="0"/>
                <w:color w:val="000000"/>
                <w:sz w:val="16"/>
              </w:rPr>
              <w:t xml:space="preserve">    line_name</w:t>
            </w:r>
            <w:r>
              <w:br/>
            </w:r>
            <w:r>
              <w:rPr>
                <w:rFonts w:ascii="Courier New" w:hAnsi="Courier New"/>
                <w:b w:val="0"/>
                <w:color w:val="000000"/>
                <w:sz w:val="16"/>
              </w:rPr>
              <w:t>)</w:t>
            </w:r>
            <w:r>
              <w:br/>
            </w:r>
            <w:r>
              <w:rPr>
                <w:rFonts w:ascii="Courier New" w:hAnsi="Courier New"/>
                <w:b w:val="0"/>
                <w:color w:val="000000"/>
                <w:sz w:val="16"/>
              </w:rPr>
            </w:r>
            <w:r>
              <w:br/>
            </w:r>
            <w:r>
              <w:rPr>
                <w:rFonts w:ascii="Courier New" w:hAnsi="Courier New"/>
                <w:b w:val="0"/>
                <w:color w:val="000000"/>
                <w:sz w:val="16"/>
              </w:rPr>
              <w:t>Transactions(</w:t>
            </w:r>
            <w:r>
              <w:br/>
            </w:r>
            <w:r>
              <w:rPr>
                <w:rFonts w:ascii="Courier New" w:hAnsi="Courier New"/>
                <w:b w:val="0"/>
                <w:color w:val="000000"/>
                <w:sz w:val="16"/>
              </w:rPr>
              <w:t xml:space="preserve">    transaction_id PK,</w:t>
            </w:r>
            <w:r>
              <w:br/>
            </w:r>
            <w:r>
              <w:rPr>
                <w:rFonts w:ascii="Courier New" w:hAnsi="Courier New"/>
                <w:b w:val="0"/>
                <w:color w:val="000000"/>
                <w:sz w:val="16"/>
              </w:rPr>
              <w:t xml:space="preserve">    card_id FK,</w:t>
            </w:r>
            <w:r>
              <w:br/>
            </w:r>
            <w:r>
              <w:rPr>
                <w:rFonts w:ascii="Courier New" w:hAnsi="Courier New"/>
                <w:b w:val="0"/>
                <w:color w:val="000000"/>
                <w:sz w:val="16"/>
              </w:rPr>
              <w:t xml:space="preserve">    station_id FK,</w:t>
            </w:r>
            <w:r>
              <w:br/>
            </w:r>
            <w:r>
              <w:rPr>
                <w:rFonts w:ascii="Courier New" w:hAnsi="Courier New"/>
                <w:b w:val="0"/>
                <w:color w:val="000000"/>
                <w:sz w:val="16"/>
              </w:rPr>
              <w:t xml:space="preserve">    transaction_date,</w:t>
            </w:r>
            <w:r>
              <w:br/>
            </w:r>
            <w:r>
              <w:rPr>
                <w:rFonts w:ascii="Courier New" w:hAnsi="Courier New"/>
                <w:b w:val="0"/>
                <w:color w:val="000000"/>
                <w:sz w:val="16"/>
              </w:rPr>
              <w:t xml:space="preserve">    fare_amount</w:t>
            </w:r>
            <w:r>
              <w:br/>
            </w:r>
            <w:r>
              <w:rPr>
                <w:rFonts w:ascii="Courier New" w:hAnsi="Courier New"/>
                <w:b w:val="0"/>
                <w:color w:val="000000"/>
                <w:sz w:val="16"/>
              </w:rPr>
              <w:t>)</w:t>
            </w:r>
          </w:p>
        </w:tc>
      </w:tr>
    </w:tbl>
    <w:p>
      <w:pPr>
        <w:spacing w:after="0"/>
      </w:pPr>
    </w:p>
    <w:p>
      <w:r>
        <w:br w:type="page"/>
      </w:r>
    </w:p>
    <w:p>
      <w:pPr>
        <w:keepNext/>
        <w:spacing w:before="100" w:after="60"/>
      </w:pPr>
      <w:r>
        <w:rPr>
          <w:rFonts w:ascii="Times New Roman" w:hAnsi="Times New Roman"/>
          <w:b/>
          <w:color w:val="000000"/>
          <w:sz w:val="28"/>
        </w:rPr>
        <w:t>4. Relationship Design</w:t>
      </w:r>
    </w:p>
    <w:tbl>
      <w:tblPr>
        <w:tblStyle w:val="TableGrid"/>
        <w:tblW w:type="auto" w:w="0"/>
        <w:jc w:val="center"/>
        <w:tblLook w:firstColumn="1" w:firstRow="1" w:lastColumn="0" w:lastRow="0" w:noHBand="0" w:noVBand="1" w:val="04A0"/>
      </w:tblPr>
      <w:tblGrid>
        <w:gridCol w:w="3312"/>
        <w:gridCol w:w="3312"/>
        <w:gridCol w:w="3312"/>
      </w:tblGrid>
      <w:tr>
        <w:trPr>
          <w:cantSplit/>
        </w:trPr>
        <w:tc>
          <w:tcPr>
            <w:tcW w:type="dxa" w:w="3312"/>
            <w:shd w:fill="D9EAF7"/>
            <w:tcMar>
              <w:top w:w="70" w:type="dxa"/>
              <w:start w:w="90" w:type="dxa"/>
              <w:bottom w:w="70" w:type="dxa"/>
              <w:end w:w="90" w:type="dxa"/>
            </w:tcMar>
            <w:vAlign w:val="center"/>
          </w:tcPr>
          <w:p>
            <w:pPr>
              <w:jc w:val="center"/>
            </w:pPr>
            <w:r>
              <w:rPr>
                <w:rFonts w:ascii="Times New Roman" w:hAnsi="Times New Roman"/>
                <w:b/>
                <w:color w:val="000000"/>
                <w:sz w:val="18"/>
              </w:rPr>
              <w:t>Relationship</w:t>
            </w:r>
          </w:p>
        </w:tc>
        <w:tc>
          <w:tcPr>
            <w:tcW w:type="dxa" w:w="3312"/>
            <w:shd w:fill="D9EAF7"/>
            <w:tcMar>
              <w:top w:w="70" w:type="dxa"/>
              <w:start w:w="90" w:type="dxa"/>
              <w:bottom w:w="70" w:type="dxa"/>
              <w:end w:w="90" w:type="dxa"/>
            </w:tcMar>
            <w:vAlign w:val="center"/>
          </w:tcPr>
          <w:p>
            <w:pPr>
              <w:jc w:val="center"/>
            </w:pPr>
            <w:r>
              <w:rPr>
                <w:rFonts w:ascii="Times New Roman" w:hAnsi="Times New Roman"/>
                <w:b/>
                <w:color w:val="000000"/>
                <w:sz w:val="18"/>
              </w:rPr>
              <w:t>Cardinality</w:t>
            </w:r>
          </w:p>
        </w:tc>
        <w:tc>
          <w:tcPr>
            <w:tcW w:type="dxa" w:w="3312"/>
            <w:shd w:fill="D9EAF7"/>
            <w:tcMar>
              <w:top w:w="70" w:type="dxa"/>
              <w:start w:w="90" w:type="dxa"/>
              <w:bottom w:w="70" w:type="dxa"/>
              <w:end w:w="90" w:type="dxa"/>
            </w:tcMar>
            <w:vAlign w:val="center"/>
          </w:tcPr>
          <w:p>
            <w:pPr>
              <w:jc w:val="center"/>
            </w:pPr>
            <w:r>
              <w:rPr>
                <w:rFonts w:ascii="Times New Roman" w:hAnsi="Times New Roman"/>
                <w:b/>
                <w:color w:val="000000"/>
                <w:sz w:val="18"/>
              </w:rPr>
              <w:t>Meaning</w:t>
            </w:r>
          </w:p>
        </w:tc>
      </w:tr>
      <w:tr>
        <w:trPr>
          <w:cantSplit/>
        </w:trPr>
        <w:tc>
          <w:tcPr>
            <w:tcW w:type="dxa" w:w="3312"/>
            <w:tcMar>
              <w:top w:w="70" w:type="dxa"/>
              <w:start w:w="90" w:type="dxa"/>
              <w:bottom w:w="70" w:type="dxa"/>
              <w:end w:w="90" w:type="dxa"/>
            </w:tcMar>
            <w:vAlign w:val="center"/>
          </w:tcPr>
          <w:p>
            <w:r>
              <w:rPr>
                <w:rFonts w:ascii="Times New Roman" w:hAnsi="Times New Roman"/>
                <w:b w:val="0"/>
                <w:color w:val="000000"/>
                <w:sz w:val="18"/>
              </w:rPr>
              <w:t>Passengers -&gt; SmartCards</w:t>
            </w:r>
          </w:p>
        </w:tc>
        <w:tc>
          <w:tcPr>
            <w:tcW w:type="dxa" w:w="3312"/>
            <w:tcMar>
              <w:top w:w="70" w:type="dxa"/>
              <w:start w:w="90" w:type="dxa"/>
              <w:bottom w:w="70" w:type="dxa"/>
              <w:end w:w="90" w:type="dxa"/>
            </w:tcMar>
            <w:vAlign w:val="center"/>
          </w:tcPr>
          <w:p>
            <w:r>
              <w:rPr>
                <w:rFonts w:ascii="Times New Roman" w:hAnsi="Times New Roman"/>
                <w:b w:val="0"/>
                <w:color w:val="000000"/>
                <w:sz w:val="18"/>
              </w:rPr>
              <w:t>1 : M</w:t>
            </w:r>
          </w:p>
        </w:tc>
        <w:tc>
          <w:tcPr>
            <w:tcW w:type="dxa" w:w="3312"/>
            <w:tcMar>
              <w:top w:w="70" w:type="dxa"/>
              <w:start w:w="90" w:type="dxa"/>
              <w:bottom w:w="70" w:type="dxa"/>
              <w:end w:w="90" w:type="dxa"/>
            </w:tcMar>
            <w:vAlign w:val="center"/>
          </w:tcPr>
          <w:p>
            <w:r>
              <w:rPr>
                <w:rFonts w:ascii="Times New Roman" w:hAnsi="Times New Roman"/>
                <w:b w:val="0"/>
                <w:color w:val="000000"/>
                <w:sz w:val="18"/>
              </w:rPr>
              <w:t>One passenger can have multiple smart cards.</w:t>
            </w:r>
          </w:p>
        </w:tc>
      </w:tr>
      <w:tr>
        <w:trPr>
          <w:cantSplit/>
        </w:trPr>
        <w:tc>
          <w:tcPr>
            <w:tcW w:type="dxa" w:w="3312"/>
            <w:tcMar>
              <w:top w:w="70" w:type="dxa"/>
              <w:start w:w="90" w:type="dxa"/>
              <w:bottom w:w="70" w:type="dxa"/>
              <w:end w:w="90" w:type="dxa"/>
            </w:tcMar>
            <w:vAlign w:val="center"/>
          </w:tcPr>
          <w:p>
            <w:r>
              <w:rPr>
                <w:rFonts w:ascii="Times New Roman" w:hAnsi="Times New Roman"/>
                <w:b w:val="0"/>
                <w:color w:val="000000"/>
                <w:sz w:val="18"/>
              </w:rPr>
              <w:t>SmartCards -&gt; Transactions</w:t>
            </w:r>
          </w:p>
        </w:tc>
        <w:tc>
          <w:tcPr>
            <w:tcW w:type="dxa" w:w="3312"/>
            <w:tcMar>
              <w:top w:w="70" w:type="dxa"/>
              <w:start w:w="90" w:type="dxa"/>
              <w:bottom w:w="70" w:type="dxa"/>
              <w:end w:w="90" w:type="dxa"/>
            </w:tcMar>
            <w:vAlign w:val="center"/>
          </w:tcPr>
          <w:p>
            <w:r>
              <w:rPr>
                <w:rFonts w:ascii="Times New Roman" w:hAnsi="Times New Roman"/>
                <w:b w:val="0"/>
                <w:color w:val="000000"/>
                <w:sz w:val="18"/>
              </w:rPr>
              <w:t>1 : M</w:t>
            </w:r>
          </w:p>
        </w:tc>
        <w:tc>
          <w:tcPr>
            <w:tcW w:type="dxa" w:w="3312"/>
            <w:tcMar>
              <w:top w:w="70" w:type="dxa"/>
              <w:start w:w="90" w:type="dxa"/>
              <w:bottom w:w="70" w:type="dxa"/>
              <w:end w:w="90" w:type="dxa"/>
            </w:tcMar>
            <w:vAlign w:val="center"/>
          </w:tcPr>
          <w:p>
            <w:r>
              <w:rPr>
                <w:rFonts w:ascii="Times New Roman" w:hAnsi="Times New Roman"/>
                <w:b w:val="0"/>
                <w:color w:val="000000"/>
                <w:sz w:val="18"/>
              </w:rPr>
              <w:t>One smart card can have multiple transactions.</w:t>
            </w:r>
          </w:p>
        </w:tc>
      </w:tr>
      <w:tr>
        <w:trPr>
          <w:cantSplit/>
        </w:trPr>
        <w:tc>
          <w:tcPr>
            <w:tcW w:type="dxa" w:w="3312"/>
            <w:tcMar>
              <w:top w:w="70" w:type="dxa"/>
              <w:start w:w="90" w:type="dxa"/>
              <w:bottom w:w="70" w:type="dxa"/>
              <w:end w:w="90" w:type="dxa"/>
            </w:tcMar>
            <w:vAlign w:val="center"/>
          </w:tcPr>
          <w:p>
            <w:r>
              <w:rPr>
                <w:rFonts w:ascii="Times New Roman" w:hAnsi="Times New Roman"/>
                <w:b w:val="0"/>
                <w:color w:val="000000"/>
                <w:sz w:val="18"/>
              </w:rPr>
              <w:t>Stations -&gt; Transactions</w:t>
            </w:r>
          </w:p>
        </w:tc>
        <w:tc>
          <w:tcPr>
            <w:tcW w:type="dxa" w:w="3312"/>
            <w:tcMar>
              <w:top w:w="70" w:type="dxa"/>
              <w:start w:w="90" w:type="dxa"/>
              <w:bottom w:w="70" w:type="dxa"/>
              <w:end w:w="90" w:type="dxa"/>
            </w:tcMar>
            <w:vAlign w:val="center"/>
          </w:tcPr>
          <w:p>
            <w:r>
              <w:rPr>
                <w:rFonts w:ascii="Times New Roman" w:hAnsi="Times New Roman"/>
                <w:b w:val="0"/>
                <w:color w:val="000000"/>
                <w:sz w:val="18"/>
              </w:rPr>
              <w:t>1 : M</w:t>
            </w:r>
          </w:p>
        </w:tc>
        <w:tc>
          <w:tcPr>
            <w:tcW w:type="dxa" w:w="3312"/>
            <w:tcMar>
              <w:top w:w="70" w:type="dxa"/>
              <w:start w:w="90" w:type="dxa"/>
              <w:bottom w:w="70" w:type="dxa"/>
              <w:end w:w="90" w:type="dxa"/>
            </w:tcMar>
            <w:vAlign w:val="center"/>
          </w:tcPr>
          <w:p>
            <w:r>
              <w:rPr>
                <w:rFonts w:ascii="Times New Roman" w:hAnsi="Times New Roman"/>
                <w:b w:val="0"/>
                <w:color w:val="000000"/>
                <w:sz w:val="18"/>
              </w:rPr>
              <w:t>One station can appear in multiple transactions.</w:t>
            </w:r>
          </w:p>
        </w:tc>
      </w:tr>
    </w:tbl>
    <w:p>
      <w:pPr>
        <w:spacing w:after="0"/>
      </w:pPr>
    </w:p>
    <w:p>
      <w:pPr>
        <w:spacing w:after="80" w:line="252" w:lineRule="auto"/>
      </w:pPr>
      <w:r>
        <w:rPr>
          <w:rFonts w:ascii="Times New Roman" w:hAnsi="Times New Roman"/>
          <w:b w:val="0"/>
          <w:color w:val="000000"/>
          <w:sz w:val="21"/>
        </w:rPr>
        <w:t>Relationship structure:</w:t>
      </w:r>
    </w:p>
    <w:tbl>
      <w:tblPr>
        <w:tblW w:type="auto" w:w="0"/>
        <w:jc w:val="center"/>
        <w:tblLook w:firstColumn="1" w:firstRow="1" w:lastColumn="0" w:lastRow="0" w:noHBand="0" w:noVBand="1" w:val="04A0"/>
      </w:tblPr>
      <w:tblGrid>
        <w:gridCol w:w="9936"/>
      </w:tblGrid>
      <w:tr>
        <w:trPr>
          <w:cantSplit/>
        </w:trPr>
        <w:tc>
          <w:tcPr>
            <w:tcW w:type="dxa" w:w="9936"/>
            <w:shd w:fill="F2F2F2"/>
            <w:tcMar>
              <w:top w:w="100" w:type="dxa"/>
              <w:start w:w="120" w:type="dxa"/>
              <w:bottom w:w="100" w:type="dxa"/>
              <w:end w:w="120" w:type="dxa"/>
            </w:tcMar>
          </w:tcPr>
          <w:p>
            <w:pPr>
              <w:spacing w:after="0"/>
            </w:pPr>
            <w:r>
              <w:rPr>
                <w:rFonts w:ascii="Courier New" w:hAnsi="Courier New"/>
                <w:b w:val="0"/>
                <w:color w:val="000000"/>
                <w:sz w:val="16"/>
              </w:rPr>
              <w:t>PASSENGERS</w:t>
            </w:r>
            <w:r>
              <w:br/>
            </w:r>
            <w:r>
              <w:rPr>
                <w:rFonts w:ascii="Courier New" w:hAnsi="Courier New"/>
                <w:b w:val="0"/>
                <w:color w:val="000000"/>
                <w:sz w:val="16"/>
              </w:rPr>
              <w:t>passenger_id (PK)</w:t>
            </w:r>
            <w:r>
              <w:br/>
            </w:r>
            <w:r>
              <w:rPr>
                <w:rFonts w:ascii="Courier New" w:hAnsi="Courier New"/>
                <w:b w:val="0"/>
                <w:color w:val="000000"/>
                <w:sz w:val="16"/>
              </w:rPr>
              <w:t xml:space="preserve">      |</w:t>
            </w:r>
            <w:r>
              <w:br/>
            </w:r>
            <w:r>
              <w:rPr>
                <w:rFonts w:ascii="Courier New" w:hAnsi="Courier New"/>
                <w:b w:val="0"/>
                <w:color w:val="000000"/>
                <w:sz w:val="16"/>
              </w:rPr>
              <w:t xml:space="preserve">      | 1 : M</w:t>
            </w:r>
            <w:r>
              <w:br/>
            </w:r>
            <w:r>
              <w:rPr>
                <w:rFonts w:ascii="Courier New" w:hAnsi="Courier New"/>
                <w:b w:val="0"/>
                <w:color w:val="000000"/>
                <w:sz w:val="16"/>
              </w:rPr>
              <w:t xml:space="preserve">      v</w:t>
            </w:r>
            <w:r>
              <w:br/>
            </w:r>
            <w:r>
              <w:rPr>
                <w:rFonts w:ascii="Courier New" w:hAnsi="Courier New"/>
                <w:b w:val="0"/>
                <w:color w:val="000000"/>
                <w:sz w:val="16"/>
              </w:rPr>
              <w:t>SMARTCARDS</w:t>
            </w:r>
            <w:r>
              <w:br/>
            </w:r>
            <w:r>
              <w:rPr>
                <w:rFonts w:ascii="Courier New" w:hAnsi="Courier New"/>
                <w:b w:val="0"/>
                <w:color w:val="000000"/>
                <w:sz w:val="16"/>
              </w:rPr>
              <w:t>card_id (PK)</w:t>
            </w:r>
            <w:r>
              <w:br/>
            </w:r>
            <w:r>
              <w:rPr>
                <w:rFonts w:ascii="Courier New" w:hAnsi="Courier New"/>
                <w:b w:val="0"/>
                <w:color w:val="000000"/>
                <w:sz w:val="16"/>
              </w:rPr>
              <w:t>passenger_id (FK)</w:t>
            </w:r>
            <w:r>
              <w:br/>
            </w:r>
            <w:r>
              <w:rPr>
                <w:rFonts w:ascii="Courier New" w:hAnsi="Courier New"/>
                <w:b w:val="0"/>
                <w:color w:val="000000"/>
                <w:sz w:val="16"/>
              </w:rPr>
              <w:t xml:space="preserve">      |</w:t>
            </w:r>
            <w:r>
              <w:br/>
            </w:r>
            <w:r>
              <w:rPr>
                <w:rFonts w:ascii="Courier New" w:hAnsi="Courier New"/>
                <w:b w:val="0"/>
                <w:color w:val="000000"/>
                <w:sz w:val="16"/>
              </w:rPr>
              <w:t xml:space="preserve">      | 1 : M</w:t>
            </w:r>
            <w:r>
              <w:br/>
            </w:r>
            <w:r>
              <w:rPr>
                <w:rFonts w:ascii="Courier New" w:hAnsi="Courier New"/>
                <w:b w:val="0"/>
                <w:color w:val="000000"/>
                <w:sz w:val="16"/>
              </w:rPr>
              <w:t xml:space="preserve">      v</w:t>
            </w:r>
            <w:r>
              <w:br/>
            </w:r>
            <w:r>
              <w:rPr>
                <w:rFonts w:ascii="Courier New" w:hAnsi="Courier New"/>
                <w:b w:val="0"/>
                <w:color w:val="000000"/>
                <w:sz w:val="16"/>
              </w:rPr>
              <w:t>TRANSACTIONS</w:t>
            </w:r>
            <w:r>
              <w:br/>
            </w:r>
            <w:r>
              <w:rPr>
                <w:rFonts w:ascii="Courier New" w:hAnsi="Courier New"/>
                <w:b w:val="0"/>
                <w:color w:val="000000"/>
                <w:sz w:val="16"/>
              </w:rPr>
              <w:t>transaction_id (PK)</w:t>
            </w:r>
            <w:r>
              <w:br/>
            </w:r>
            <w:r>
              <w:rPr>
                <w:rFonts w:ascii="Courier New" w:hAnsi="Courier New"/>
                <w:b w:val="0"/>
                <w:color w:val="000000"/>
                <w:sz w:val="16"/>
              </w:rPr>
              <w:t>card_id (FK)</w:t>
            </w:r>
            <w:r>
              <w:br/>
            </w:r>
            <w:r>
              <w:rPr>
                <w:rFonts w:ascii="Courier New" w:hAnsi="Courier New"/>
                <w:b w:val="0"/>
                <w:color w:val="000000"/>
                <w:sz w:val="16"/>
              </w:rPr>
              <w:t>station_id (FK)</w:t>
            </w:r>
            <w:r>
              <w:br/>
            </w:r>
            <w:r>
              <w:rPr>
                <w:rFonts w:ascii="Courier New" w:hAnsi="Courier New"/>
                <w:b w:val="0"/>
                <w:color w:val="000000"/>
                <w:sz w:val="16"/>
              </w:rPr>
              <w:t xml:space="preserve">      ^</w:t>
            </w:r>
            <w:r>
              <w:br/>
            </w:r>
            <w:r>
              <w:rPr>
                <w:rFonts w:ascii="Courier New" w:hAnsi="Courier New"/>
                <w:b w:val="0"/>
                <w:color w:val="000000"/>
                <w:sz w:val="16"/>
              </w:rPr>
              <w:t xml:space="preserve">      | M : 1</w:t>
            </w:r>
            <w:r>
              <w:br/>
            </w:r>
            <w:r>
              <w:rPr>
                <w:rFonts w:ascii="Courier New" w:hAnsi="Courier New"/>
                <w:b w:val="0"/>
                <w:color w:val="000000"/>
                <w:sz w:val="16"/>
              </w:rPr>
              <w:t xml:space="preserve">      |</w:t>
            </w:r>
            <w:r>
              <w:br/>
            </w:r>
            <w:r>
              <w:rPr>
                <w:rFonts w:ascii="Courier New" w:hAnsi="Courier New"/>
                <w:b w:val="0"/>
                <w:color w:val="000000"/>
                <w:sz w:val="16"/>
              </w:rPr>
              <w:t>STATIONS</w:t>
            </w:r>
            <w:r>
              <w:br/>
            </w:r>
            <w:r>
              <w:rPr>
                <w:rFonts w:ascii="Courier New" w:hAnsi="Courier New"/>
                <w:b w:val="0"/>
                <w:color w:val="000000"/>
                <w:sz w:val="16"/>
              </w:rPr>
              <w:t>station_id (PK)</w:t>
            </w:r>
          </w:p>
        </w:tc>
      </w:tr>
    </w:tbl>
    <w:p>
      <w:pPr>
        <w:spacing w:after="0"/>
      </w:pPr>
    </w:p>
    <w:p>
      <w:pPr>
        <w:keepNext/>
        <w:spacing w:before="100" w:after="60"/>
      </w:pPr>
      <w:r>
        <w:rPr>
          <w:rFonts w:ascii="Times New Roman" w:hAnsi="Times New Roman"/>
          <w:b/>
          <w:color w:val="000000"/>
          <w:sz w:val="28"/>
        </w:rPr>
        <w:t>5. Keys and Constraints</w:t>
      </w:r>
    </w:p>
    <w:tbl>
      <w:tblPr>
        <w:tblStyle w:val="TableGrid"/>
        <w:tblW w:type="auto" w:w="0"/>
        <w:jc w:val="center"/>
        <w:tblLook w:firstColumn="1" w:firstRow="1" w:lastColumn="0" w:lastRow="0" w:noHBand="0" w:noVBand="1" w:val="04A0"/>
      </w:tblPr>
      <w:tblGrid>
        <w:gridCol w:w="3312"/>
        <w:gridCol w:w="3312"/>
        <w:gridCol w:w="3312"/>
      </w:tblGrid>
      <w:tr>
        <w:trPr>
          <w:cantSplit/>
        </w:trPr>
        <w:tc>
          <w:tcPr>
            <w:tcW w:type="dxa" w:w="3312"/>
            <w:shd w:fill="D9EAF7"/>
            <w:tcMar>
              <w:top w:w="70" w:type="dxa"/>
              <w:start w:w="90" w:type="dxa"/>
              <w:bottom w:w="70" w:type="dxa"/>
              <w:end w:w="90" w:type="dxa"/>
            </w:tcMar>
            <w:vAlign w:val="center"/>
          </w:tcPr>
          <w:p>
            <w:pPr>
              <w:jc w:val="center"/>
            </w:pPr>
            <w:r>
              <w:rPr>
                <w:rFonts w:ascii="Times New Roman" w:hAnsi="Times New Roman"/>
                <w:b/>
                <w:color w:val="000000"/>
                <w:sz w:val="16"/>
              </w:rPr>
              <w:t>Constraint</w:t>
            </w:r>
          </w:p>
        </w:tc>
        <w:tc>
          <w:tcPr>
            <w:tcW w:type="dxa" w:w="3312"/>
            <w:shd w:fill="D9EAF7"/>
            <w:tcMar>
              <w:top w:w="70" w:type="dxa"/>
              <w:start w:w="90" w:type="dxa"/>
              <w:bottom w:w="70" w:type="dxa"/>
              <w:end w:w="90" w:type="dxa"/>
            </w:tcMar>
            <w:vAlign w:val="center"/>
          </w:tcPr>
          <w:p>
            <w:pPr>
              <w:jc w:val="center"/>
            </w:pPr>
            <w:r>
              <w:rPr>
                <w:rFonts w:ascii="Times New Roman" w:hAnsi="Times New Roman"/>
                <w:b/>
                <w:color w:val="000000"/>
                <w:sz w:val="16"/>
              </w:rPr>
              <w:t>Used In</w:t>
            </w:r>
          </w:p>
        </w:tc>
        <w:tc>
          <w:tcPr>
            <w:tcW w:type="dxa" w:w="3312"/>
            <w:shd w:fill="D9EAF7"/>
            <w:tcMar>
              <w:top w:w="70" w:type="dxa"/>
              <w:start w:w="90" w:type="dxa"/>
              <w:bottom w:w="70" w:type="dxa"/>
              <w:end w:w="90" w:type="dxa"/>
            </w:tcMar>
            <w:vAlign w:val="center"/>
          </w:tcPr>
          <w:p>
            <w:pPr>
              <w:jc w:val="center"/>
            </w:pPr>
            <w:r>
              <w:rPr>
                <w:rFonts w:ascii="Times New Roman" w:hAnsi="Times New Roman"/>
                <w:b/>
                <w:color w:val="000000"/>
                <w:sz w:val="16"/>
              </w:rPr>
              <w:t>Purpose</w:t>
            </w:r>
          </w:p>
        </w:tc>
      </w:tr>
      <w:tr>
        <w:trPr>
          <w:cantSplit/>
        </w:trPr>
        <w:tc>
          <w:tcPr>
            <w:tcW w:type="dxa" w:w="3312"/>
            <w:tcMar>
              <w:top w:w="70" w:type="dxa"/>
              <w:start w:w="90" w:type="dxa"/>
              <w:bottom w:w="70" w:type="dxa"/>
              <w:end w:w="90" w:type="dxa"/>
            </w:tcMar>
            <w:vAlign w:val="center"/>
          </w:tcPr>
          <w:p>
            <w:r>
              <w:rPr>
                <w:rFonts w:ascii="Times New Roman" w:hAnsi="Times New Roman"/>
                <w:b w:val="0"/>
                <w:color w:val="000000"/>
                <w:sz w:val="16"/>
              </w:rPr>
              <w:t>PRIMARY KEY</w:t>
            </w:r>
          </w:p>
        </w:tc>
        <w:tc>
          <w:tcPr>
            <w:tcW w:type="dxa" w:w="3312"/>
            <w:tcMar>
              <w:top w:w="70" w:type="dxa"/>
              <w:start w:w="90" w:type="dxa"/>
              <w:bottom w:w="70" w:type="dxa"/>
              <w:end w:w="90" w:type="dxa"/>
            </w:tcMar>
            <w:vAlign w:val="center"/>
          </w:tcPr>
          <w:p>
            <w:r>
              <w:rPr>
                <w:rFonts w:ascii="Times New Roman" w:hAnsi="Times New Roman"/>
                <w:b w:val="0"/>
                <w:color w:val="000000"/>
                <w:sz w:val="16"/>
              </w:rPr>
              <w:t>All four tables</w:t>
            </w:r>
          </w:p>
        </w:tc>
        <w:tc>
          <w:tcPr>
            <w:tcW w:type="dxa" w:w="3312"/>
            <w:tcMar>
              <w:top w:w="70" w:type="dxa"/>
              <w:start w:w="90" w:type="dxa"/>
              <w:bottom w:w="70" w:type="dxa"/>
              <w:end w:w="90" w:type="dxa"/>
            </w:tcMar>
            <w:vAlign w:val="center"/>
          </w:tcPr>
          <w:p>
            <w:r>
              <w:rPr>
                <w:rFonts w:ascii="Times New Roman" w:hAnsi="Times New Roman"/>
                <w:b w:val="0"/>
                <w:color w:val="000000"/>
                <w:sz w:val="16"/>
              </w:rPr>
              <w:t>Uniquely identifies each record.</w:t>
            </w:r>
          </w:p>
        </w:tc>
      </w:tr>
      <w:tr>
        <w:trPr>
          <w:cantSplit/>
        </w:trPr>
        <w:tc>
          <w:tcPr>
            <w:tcW w:type="dxa" w:w="3312"/>
            <w:tcMar>
              <w:top w:w="70" w:type="dxa"/>
              <w:start w:w="90" w:type="dxa"/>
              <w:bottom w:w="70" w:type="dxa"/>
              <w:end w:w="90" w:type="dxa"/>
            </w:tcMar>
            <w:vAlign w:val="center"/>
          </w:tcPr>
          <w:p>
            <w:r>
              <w:rPr>
                <w:rFonts w:ascii="Times New Roman" w:hAnsi="Times New Roman"/>
                <w:b w:val="0"/>
                <w:color w:val="000000"/>
                <w:sz w:val="16"/>
              </w:rPr>
              <w:t>FOREIGN KEY</w:t>
            </w:r>
          </w:p>
        </w:tc>
        <w:tc>
          <w:tcPr>
            <w:tcW w:type="dxa" w:w="3312"/>
            <w:tcMar>
              <w:top w:w="70" w:type="dxa"/>
              <w:start w:w="90" w:type="dxa"/>
              <w:bottom w:w="70" w:type="dxa"/>
              <w:end w:w="90" w:type="dxa"/>
            </w:tcMar>
            <w:vAlign w:val="center"/>
          </w:tcPr>
          <w:p>
            <w:r>
              <w:rPr>
                <w:rFonts w:ascii="Times New Roman" w:hAnsi="Times New Roman"/>
                <w:b w:val="0"/>
                <w:color w:val="000000"/>
                <w:sz w:val="16"/>
              </w:rPr>
              <w:t>SmartCards, Transactions</w:t>
            </w:r>
          </w:p>
        </w:tc>
        <w:tc>
          <w:tcPr>
            <w:tcW w:type="dxa" w:w="3312"/>
            <w:tcMar>
              <w:top w:w="70" w:type="dxa"/>
              <w:start w:w="90" w:type="dxa"/>
              <w:bottom w:w="70" w:type="dxa"/>
              <w:end w:w="90" w:type="dxa"/>
            </w:tcMar>
            <w:vAlign w:val="center"/>
          </w:tcPr>
          <w:p>
            <w:r>
              <w:rPr>
                <w:rFonts w:ascii="Times New Roman" w:hAnsi="Times New Roman"/>
                <w:b w:val="0"/>
                <w:color w:val="000000"/>
                <w:sz w:val="16"/>
              </w:rPr>
              <w:t>Maintains relationships between tables.</w:t>
            </w:r>
          </w:p>
        </w:tc>
      </w:tr>
      <w:tr>
        <w:trPr>
          <w:cantSplit/>
        </w:trPr>
        <w:tc>
          <w:tcPr>
            <w:tcW w:type="dxa" w:w="3312"/>
            <w:tcMar>
              <w:top w:w="70" w:type="dxa"/>
              <w:start w:w="90" w:type="dxa"/>
              <w:bottom w:w="70" w:type="dxa"/>
              <w:end w:w="90" w:type="dxa"/>
            </w:tcMar>
            <w:vAlign w:val="center"/>
          </w:tcPr>
          <w:p>
            <w:r>
              <w:rPr>
                <w:rFonts w:ascii="Times New Roman" w:hAnsi="Times New Roman"/>
                <w:b w:val="0"/>
                <w:color w:val="000000"/>
                <w:sz w:val="16"/>
              </w:rPr>
              <w:t>UNIQUE</w:t>
            </w:r>
          </w:p>
        </w:tc>
        <w:tc>
          <w:tcPr>
            <w:tcW w:type="dxa" w:w="3312"/>
            <w:tcMar>
              <w:top w:w="70" w:type="dxa"/>
              <w:start w:w="90" w:type="dxa"/>
              <w:bottom w:w="70" w:type="dxa"/>
              <w:end w:w="90" w:type="dxa"/>
            </w:tcMar>
            <w:vAlign w:val="center"/>
          </w:tcPr>
          <w:p>
            <w:r>
              <w:rPr>
                <w:rFonts w:ascii="Times New Roman" w:hAnsi="Times New Roman"/>
                <w:b w:val="0"/>
                <w:color w:val="000000"/>
                <w:sz w:val="16"/>
              </w:rPr>
              <w:t>SmartCards.card_number</w:t>
            </w:r>
          </w:p>
        </w:tc>
        <w:tc>
          <w:tcPr>
            <w:tcW w:type="dxa" w:w="3312"/>
            <w:tcMar>
              <w:top w:w="70" w:type="dxa"/>
              <w:start w:w="90" w:type="dxa"/>
              <w:bottom w:w="70" w:type="dxa"/>
              <w:end w:w="90" w:type="dxa"/>
            </w:tcMar>
            <w:vAlign w:val="center"/>
          </w:tcPr>
          <w:p>
            <w:r>
              <w:rPr>
                <w:rFonts w:ascii="Times New Roman" w:hAnsi="Times New Roman"/>
                <w:b w:val="0"/>
                <w:color w:val="000000"/>
                <w:sz w:val="16"/>
              </w:rPr>
              <w:t>Prevents duplicate smart card numbers.</w:t>
            </w:r>
          </w:p>
        </w:tc>
      </w:tr>
      <w:tr>
        <w:trPr>
          <w:cantSplit/>
        </w:trPr>
        <w:tc>
          <w:tcPr>
            <w:tcW w:type="dxa" w:w="3312"/>
            <w:tcMar>
              <w:top w:w="70" w:type="dxa"/>
              <w:start w:w="90" w:type="dxa"/>
              <w:bottom w:w="70" w:type="dxa"/>
              <w:end w:w="90" w:type="dxa"/>
            </w:tcMar>
            <w:vAlign w:val="center"/>
          </w:tcPr>
          <w:p>
            <w:r>
              <w:rPr>
                <w:rFonts w:ascii="Times New Roman" w:hAnsi="Times New Roman"/>
                <w:b w:val="0"/>
                <w:color w:val="000000"/>
                <w:sz w:val="16"/>
              </w:rPr>
              <w:t>NOT NULL</w:t>
            </w:r>
          </w:p>
        </w:tc>
        <w:tc>
          <w:tcPr>
            <w:tcW w:type="dxa" w:w="3312"/>
            <w:tcMar>
              <w:top w:w="70" w:type="dxa"/>
              <w:start w:w="90" w:type="dxa"/>
              <w:bottom w:w="70" w:type="dxa"/>
              <w:end w:w="90" w:type="dxa"/>
            </w:tcMar>
            <w:vAlign w:val="center"/>
          </w:tcPr>
          <w:p>
            <w:r>
              <w:rPr>
                <w:rFonts w:ascii="Times New Roman" w:hAnsi="Times New Roman"/>
                <w:b w:val="0"/>
                <w:color w:val="000000"/>
                <w:sz w:val="16"/>
              </w:rPr>
              <w:t>Required attributes</w:t>
            </w:r>
          </w:p>
        </w:tc>
        <w:tc>
          <w:tcPr>
            <w:tcW w:type="dxa" w:w="3312"/>
            <w:tcMar>
              <w:top w:w="70" w:type="dxa"/>
              <w:start w:w="90" w:type="dxa"/>
              <w:bottom w:w="70" w:type="dxa"/>
              <w:end w:w="90" w:type="dxa"/>
            </w:tcMar>
            <w:vAlign w:val="center"/>
          </w:tcPr>
          <w:p>
            <w:r>
              <w:rPr>
                <w:rFonts w:ascii="Times New Roman" w:hAnsi="Times New Roman"/>
                <w:b w:val="0"/>
                <w:color w:val="000000"/>
                <w:sz w:val="16"/>
              </w:rPr>
              <w:t>Ensures mandatory values are provided.</w:t>
            </w:r>
          </w:p>
        </w:tc>
      </w:tr>
      <w:tr>
        <w:trPr>
          <w:cantSplit/>
        </w:trPr>
        <w:tc>
          <w:tcPr>
            <w:tcW w:type="dxa" w:w="3312"/>
            <w:tcMar>
              <w:top w:w="70" w:type="dxa"/>
              <w:start w:w="90" w:type="dxa"/>
              <w:bottom w:w="70" w:type="dxa"/>
              <w:end w:w="90" w:type="dxa"/>
            </w:tcMar>
            <w:vAlign w:val="center"/>
          </w:tcPr>
          <w:p>
            <w:r>
              <w:rPr>
                <w:rFonts w:ascii="Times New Roman" w:hAnsi="Times New Roman"/>
                <w:b w:val="0"/>
                <w:color w:val="000000"/>
                <w:sz w:val="16"/>
              </w:rPr>
              <w:t>DEFAULT</w:t>
            </w:r>
          </w:p>
        </w:tc>
        <w:tc>
          <w:tcPr>
            <w:tcW w:type="dxa" w:w="3312"/>
            <w:tcMar>
              <w:top w:w="70" w:type="dxa"/>
              <w:start w:w="90" w:type="dxa"/>
              <w:bottom w:w="70" w:type="dxa"/>
              <w:end w:w="90" w:type="dxa"/>
            </w:tcMar>
            <w:vAlign w:val="center"/>
          </w:tcPr>
          <w:p>
            <w:r>
              <w:rPr>
                <w:rFonts w:ascii="Times New Roman" w:hAnsi="Times New Roman"/>
                <w:b w:val="0"/>
                <w:color w:val="000000"/>
                <w:sz w:val="16"/>
              </w:rPr>
              <w:t>balance, transaction_date</w:t>
            </w:r>
          </w:p>
        </w:tc>
        <w:tc>
          <w:tcPr>
            <w:tcW w:type="dxa" w:w="3312"/>
            <w:tcMar>
              <w:top w:w="70" w:type="dxa"/>
              <w:start w:w="90" w:type="dxa"/>
              <w:bottom w:w="70" w:type="dxa"/>
              <w:end w:w="90" w:type="dxa"/>
            </w:tcMar>
            <w:vAlign w:val="center"/>
          </w:tcPr>
          <w:p>
            <w:r>
              <w:rPr>
                <w:rFonts w:ascii="Times New Roman" w:hAnsi="Times New Roman"/>
                <w:b w:val="0"/>
                <w:color w:val="000000"/>
                <w:sz w:val="16"/>
              </w:rPr>
              <w:t>Provides automatic default values.</w:t>
            </w:r>
          </w:p>
        </w:tc>
      </w:tr>
      <w:tr>
        <w:trPr>
          <w:cantSplit/>
        </w:trPr>
        <w:tc>
          <w:tcPr>
            <w:tcW w:type="dxa" w:w="3312"/>
            <w:tcMar>
              <w:top w:w="70" w:type="dxa"/>
              <w:start w:w="90" w:type="dxa"/>
              <w:bottom w:w="70" w:type="dxa"/>
              <w:end w:w="90" w:type="dxa"/>
            </w:tcMar>
            <w:vAlign w:val="center"/>
          </w:tcPr>
          <w:p>
            <w:r>
              <w:rPr>
                <w:rFonts w:ascii="Times New Roman" w:hAnsi="Times New Roman"/>
                <w:b w:val="0"/>
                <w:color w:val="000000"/>
                <w:sz w:val="16"/>
              </w:rPr>
              <w:t>CHECK</w:t>
            </w:r>
          </w:p>
        </w:tc>
        <w:tc>
          <w:tcPr>
            <w:tcW w:type="dxa" w:w="3312"/>
            <w:tcMar>
              <w:top w:w="70" w:type="dxa"/>
              <w:start w:w="90" w:type="dxa"/>
              <w:bottom w:w="70" w:type="dxa"/>
              <w:end w:w="90" w:type="dxa"/>
            </w:tcMar>
            <w:vAlign w:val="center"/>
          </w:tcPr>
          <w:p>
            <w:r>
              <w:rPr>
                <w:rFonts w:ascii="Times New Roman" w:hAnsi="Times New Roman"/>
                <w:b w:val="0"/>
                <w:color w:val="000000"/>
                <w:sz w:val="16"/>
              </w:rPr>
              <w:t>country_code, mobile_number, card_number, balance, fare_amount</w:t>
            </w:r>
          </w:p>
        </w:tc>
        <w:tc>
          <w:tcPr>
            <w:tcW w:type="dxa" w:w="3312"/>
            <w:tcMar>
              <w:top w:w="70" w:type="dxa"/>
              <w:start w:w="90" w:type="dxa"/>
              <w:bottom w:w="70" w:type="dxa"/>
              <w:end w:w="90" w:type="dxa"/>
            </w:tcMar>
            <w:vAlign w:val="center"/>
          </w:tcPr>
          <w:p>
            <w:r>
              <w:rPr>
                <w:rFonts w:ascii="Times New Roman" w:hAnsi="Times New Roman"/>
                <w:b w:val="0"/>
                <w:color w:val="000000"/>
                <w:sz w:val="16"/>
              </w:rPr>
              <w:t>Validates formats and prevents negative monetary values.</w:t>
            </w:r>
          </w:p>
        </w:tc>
      </w:tr>
      <w:tr>
        <w:trPr>
          <w:cantSplit/>
        </w:trPr>
        <w:tc>
          <w:tcPr>
            <w:tcW w:type="dxa" w:w="3312"/>
            <w:tcMar>
              <w:top w:w="70" w:type="dxa"/>
              <w:start w:w="90" w:type="dxa"/>
              <w:bottom w:w="70" w:type="dxa"/>
              <w:end w:w="90" w:type="dxa"/>
            </w:tcMar>
            <w:vAlign w:val="center"/>
          </w:tcPr>
          <w:p>
            <w:r>
              <w:rPr>
                <w:rFonts w:ascii="Times New Roman" w:hAnsi="Times New Roman"/>
                <w:b w:val="0"/>
                <w:color w:val="000000"/>
                <w:sz w:val="16"/>
              </w:rPr>
              <w:t>AUTO_INCREMENT</w:t>
            </w:r>
          </w:p>
        </w:tc>
        <w:tc>
          <w:tcPr>
            <w:tcW w:type="dxa" w:w="3312"/>
            <w:tcMar>
              <w:top w:w="70" w:type="dxa"/>
              <w:start w:w="90" w:type="dxa"/>
              <w:bottom w:w="70" w:type="dxa"/>
              <w:end w:w="90" w:type="dxa"/>
            </w:tcMar>
            <w:vAlign w:val="center"/>
          </w:tcPr>
          <w:p>
            <w:r>
              <w:rPr>
                <w:rFonts w:ascii="Times New Roman" w:hAnsi="Times New Roman"/>
                <w:b w:val="0"/>
                <w:color w:val="000000"/>
                <w:sz w:val="16"/>
              </w:rPr>
              <w:t>All primary-key IDs</w:t>
            </w:r>
          </w:p>
        </w:tc>
        <w:tc>
          <w:tcPr>
            <w:tcW w:type="dxa" w:w="3312"/>
            <w:tcMar>
              <w:top w:w="70" w:type="dxa"/>
              <w:start w:w="90" w:type="dxa"/>
              <w:bottom w:w="70" w:type="dxa"/>
              <w:end w:w="90" w:type="dxa"/>
            </w:tcMar>
            <w:vAlign w:val="center"/>
          </w:tcPr>
          <w:p>
            <w:r>
              <w:rPr>
                <w:rFonts w:ascii="Times New Roman" w:hAnsi="Times New Roman"/>
                <w:b w:val="0"/>
                <w:color w:val="000000"/>
                <w:sz w:val="16"/>
              </w:rPr>
              <w:t>Automatically generates numeric IDs.</w:t>
            </w:r>
          </w:p>
        </w:tc>
      </w:tr>
    </w:tbl>
    <w:p>
      <w:pPr>
        <w:spacing w:after="0"/>
      </w:pPr>
    </w:p>
    <w:p>
      <w:pPr>
        <w:keepNext/>
        <w:pageBreakBefore/>
        <w:spacing w:before="100" w:after="60"/>
      </w:pPr>
      <w:r>
        <w:rPr>
          <w:rFonts w:ascii="Times New Roman" w:hAnsi="Times New Roman"/>
          <w:b/>
          <w:color w:val="000000"/>
          <w:sz w:val="28"/>
        </w:rPr>
        <w:t>6. Data Type and Format Justification</w:t>
      </w:r>
    </w:p>
    <w:tbl>
      <w:tblPr>
        <w:tblStyle w:val="TableGrid"/>
        <w:tblW w:type="auto" w:w="0"/>
        <w:jc w:val="center"/>
        <w:tblLook w:firstColumn="1" w:firstRow="1" w:lastColumn="0" w:lastRow="0" w:noHBand="0" w:noVBand="1" w:val="04A0"/>
      </w:tblPr>
      <w:tblGrid>
        <w:gridCol w:w="3312"/>
        <w:gridCol w:w="3312"/>
        <w:gridCol w:w="3312"/>
      </w:tblGrid>
      <w:tr>
        <w:trPr>
          <w:cantSplit/>
        </w:trPr>
        <w:tc>
          <w:tcPr>
            <w:tcW w:type="dxa" w:w="3312"/>
            <w:shd w:fill="D9EAF7"/>
            <w:tcMar>
              <w:top w:w="70" w:type="dxa"/>
              <w:start w:w="90" w:type="dxa"/>
              <w:bottom w:w="70" w:type="dxa"/>
              <w:end w:w="90" w:type="dxa"/>
            </w:tcMar>
            <w:vAlign w:val="center"/>
          </w:tcPr>
          <w:p>
            <w:pPr>
              <w:jc w:val="center"/>
            </w:pPr>
            <w:r>
              <w:rPr>
                <w:rFonts w:ascii="Times New Roman" w:hAnsi="Times New Roman"/>
                <w:b/>
                <w:color w:val="000000"/>
                <w:sz w:val="16"/>
              </w:rPr>
              <w:t>Data Type</w:t>
            </w:r>
          </w:p>
        </w:tc>
        <w:tc>
          <w:tcPr>
            <w:tcW w:type="dxa" w:w="3312"/>
            <w:shd w:fill="D9EAF7"/>
            <w:tcMar>
              <w:top w:w="70" w:type="dxa"/>
              <w:start w:w="90" w:type="dxa"/>
              <w:bottom w:w="70" w:type="dxa"/>
              <w:end w:w="90" w:type="dxa"/>
            </w:tcMar>
            <w:vAlign w:val="center"/>
          </w:tcPr>
          <w:p>
            <w:pPr>
              <w:jc w:val="center"/>
            </w:pPr>
            <w:r>
              <w:rPr>
                <w:rFonts w:ascii="Times New Roman" w:hAnsi="Times New Roman"/>
                <w:b/>
                <w:color w:val="000000"/>
                <w:sz w:val="16"/>
              </w:rPr>
              <w:t>Used For</w:t>
            </w:r>
          </w:p>
        </w:tc>
        <w:tc>
          <w:tcPr>
            <w:tcW w:type="dxa" w:w="3312"/>
            <w:shd w:fill="D9EAF7"/>
            <w:tcMar>
              <w:top w:w="70" w:type="dxa"/>
              <w:start w:w="90" w:type="dxa"/>
              <w:bottom w:w="70" w:type="dxa"/>
              <w:end w:w="90" w:type="dxa"/>
            </w:tcMar>
            <w:vAlign w:val="center"/>
          </w:tcPr>
          <w:p>
            <w:pPr>
              <w:jc w:val="center"/>
            </w:pPr>
            <w:r>
              <w:rPr>
                <w:rFonts w:ascii="Times New Roman" w:hAnsi="Times New Roman"/>
                <w:b/>
                <w:color w:val="000000"/>
                <w:sz w:val="16"/>
              </w:rPr>
              <w:t>Reason</w:t>
            </w:r>
          </w:p>
        </w:tc>
      </w:tr>
      <w:tr>
        <w:trPr>
          <w:cantSplit/>
        </w:trPr>
        <w:tc>
          <w:tcPr>
            <w:tcW w:type="dxa" w:w="3312"/>
            <w:tcMar>
              <w:top w:w="70" w:type="dxa"/>
              <w:start w:w="90" w:type="dxa"/>
              <w:bottom w:w="70" w:type="dxa"/>
              <w:end w:w="90" w:type="dxa"/>
            </w:tcMar>
            <w:vAlign w:val="center"/>
          </w:tcPr>
          <w:p>
            <w:r>
              <w:rPr>
                <w:rFonts w:ascii="Times New Roman" w:hAnsi="Times New Roman"/>
                <w:b w:val="0"/>
                <w:color w:val="000000"/>
                <w:sz w:val="16"/>
              </w:rPr>
              <w:t>INT</w:t>
            </w:r>
          </w:p>
        </w:tc>
        <w:tc>
          <w:tcPr>
            <w:tcW w:type="dxa" w:w="3312"/>
            <w:tcMar>
              <w:top w:w="70" w:type="dxa"/>
              <w:start w:w="90" w:type="dxa"/>
              <w:bottom w:w="70" w:type="dxa"/>
              <w:end w:w="90" w:type="dxa"/>
            </w:tcMar>
            <w:vAlign w:val="center"/>
          </w:tcPr>
          <w:p>
            <w:r>
              <w:rPr>
                <w:rFonts w:ascii="Times New Roman" w:hAnsi="Times New Roman"/>
                <w:b w:val="0"/>
                <w:color w:val="000000"/>
                <w:sz w:val="16"/>
              </w:rPr>
              <w:t>Primary and foreign-key IDs</w:t>
            </w:r>
          </w:p>
        </w:tc>
        <w:tc>
          <w:tcPr>
            <w:tcW w:type="dxa" w:w="3312"/>
            <w:tcMar>
              <w:top w:w="70" w:type="dxa"/>
              <w:start w:w="90" w:type="dxa"/>
              <w:bottom w:w="70" w:type="dxa"/>
              <w:end w:w="90" w:type="dxa"/>
            </w:tcMar>
            <w:vAlign w:val="center"/>
          </w:tcPr>
          <w:p>
            <w:r>
              <w:rPr>
                <w:rFonts w:ascii="Times New Roman" w:hAnsi="Times New Roman"/>
                <w:b w:val="0"/>
                <w:color w:val="000000"/>
                <w:sz w:val="16"/>
              </w:rPr>
              <w:t>Efficient numeric identifiers for relationships.</w:t>
            </w:r>
          </w:p>
        </w:tc>
      </w:tr>
      <w:tr>
        <w:trPr>
          <w:cantSplit/>
        </w:trPr>
        <w:tc>
          <w:tcPr>
            <w:tcW w:type="dxa" w:w="3312"/>
            <w:tcMar>
              <w:top w:w="70" w:type="dxa"/>
              <w:start w:w="90" w:type="dxa"/>
              <w:bottom w:w="70" w:type="dxa"/>
              <w:end w:w="90" w:type="dxa"/>
            </w:tcMar>
            <w:vAlign w:val="center"/>
          </w:tcPr>
          <w:p>
            <w:r>
              <w:rPr>
                <w:rFonts w:ascii="Times New Roman" w:hAnsi="Times New Roman"/>
                <w:b w:val="0"/>
                <w:color w:val="000000"/>
                <w:sz w:val="16"/>
              </w:rPr>
              <w:t>VARCHAR</w:t>
            </w:r>
          </w:p>
        </w:tc>
        <w:tc>
          <w:tcPr>
            <w:tcW w:type="dxa" w:w="3312"/>
            <w:tcMar>
              <w:top w:w="70" w:type="dxa"/>
              <w:start w:w="90" w:type="dxa"/>
              <w:bottom w:w="70" w:type="dxa"/>
              <w:end w:w="90" w:type="dxa"/>
            </w:tcMar>
            <w:vAlign w:val="center"/>
          </w:tcPr>
          <w:p>
            <w:r>
              <w:rPr>
                <w:rFonts w:ascii="Times New Roman" w:hAnsi="Times New Roman"/>
                <w:b w:val="0"/>
                <w:color w:val="000000"/>
                <w:sz w:val="16"/>
              </w:rPr>
              <w:t>Names, country code, mobile number, email, station and line names</w:t>
            </w:r>
          </w:p>
        </w:tc>
        <w:tc>
          <w:tcPr>
            <w:tcW w:type="dxa" w:w="3312"/>
            <w:tcMar>
              <w:top w:w="70" w:type="dxa"/>
              <w:start w:w="90" w:type="dxa"/>
              <w:bottom w:w="70" w:type="dxa"/>
              <w:end w:w="90" w:type="dxa"/>
            </w:tcMar>
            <w:vAlign w:val="center"/>
          </w:tcPr>
          <w:p>
            <w:r>
              <w:rPr>
                <w:rFonts w:ascii="Times New Roman" w:hAnsi="Times New Roman"/>
                <w:b w:val="0"/>
                <w:color w:val="000000"/>
                <w:sz w:val="16"/>
              </w:rPr>
              <w:t>Suitable for variable-length text and international phone components.</w:t>
            </w:r>
          </w:p>
        </w:tc>
      </w:tr>
      <w:tr>
        <w:trPr>
          <w:cantSplit/>
        </w:trPr>
        <w:tc>
          <w:tcPr>
            <w:tcW w:type="dxa" w:w="3312"/>
            <w:tcMar>
              <w:top w:w="70" w:type="dxa"/>
              <w:start w:w="90" w:type="dxa"/>
              <w:bottom w:w="70" w:type="dxa"/>
              <w:end w:w="90" w:type="dxa"/>
            </w:tcMar>
            <w:vAlign w:val="center"/>
          </w:tcPr>
          <w:p>
            <w:r>
              <w:rPr>
                <w:rFonts w:ascii="Times New Roman" w:hAnsi="Times New Roman"/>
                <w:b w:val="0"/>
                <w:color w:val="000000"/>
                <w:sz w:val="16"/>
              </w:rPr>
              <w:t>CHAR(9)</w:t>
            </w:r>
          </w:p>
        </w:tc>
        <w:tc>
          <w:tcPr>
            <w:tcW w:type="dxa" w:w="3312"/>
            <w:tcMar>
              <w:top w:w="70" w:type="dxa"/>
              <w:start w:w="90" w:type="dxa"/>
              <w:bottom w:w="70" w:type="dxa"/>
              <w:end w:w="90" w:type="dxa"/>
            </w:tcMar>
            <w:vAlign w:val="center"/>
          </w:tcPr>
          <w:p>
            <w:r>
              <w:rPr>
                <w:rFonts w:ascii="Times New Roman" w:hAnsi="Times New Roman"/>
                <w:b w:val="0"/>
                <w:color w:val="000000"/>
                <w:sz w:val="16"/>
              </w:rPr>
              <w:t>Smart card number</w:t>
            </w:r>
          </w:p>
        </w:tc>
        <w:tc>
          <w:tcPr>
            <w:tcW w:type="dxa" w:w="3312"/>
            <w:tcMar>
              <w:top w:w="70" w:type="dxa"/>
              <w:start w:w="90" w:type="dxa"/>
              <w:bottom w:w="70" w:type="dxa"/>
              <w:end w:w="90" w:type="dxa"/>
            </w:tcMar>
            <w:vAlign w:val="center"/>
          </w:tcPr>
          <w:p>
            <w:r>
              <w:rPr>
                <w:rFonts w:ascii="Times New Roman" w:hAnsi="Times New Roman"/>
                <w:b w:val="0"/>
                <w:color w:val="000000"/>
                <w:sz w:val="16"/>
              </w:rPr>
              <w:t>The required card format always contains exactly 9 characters.</w:t>
            </w:r>
          </w:p>
        </w:tc>
      </w:tr>
      <w:tr>
        <w:trPr>
          <w:cantSplit/>
        </w:trPr>
        <w:tc>
          <w:tcPr>
            <w:tcW w:type="dxa" w:w="3312"/>
            <w:tcMar>
              <w:top w:w="70" w:type="dxa"/>
              <w:start w:w="90" w:type="dxa"/>
              <w:bottom w:w="70" w:type="dxa"/>
              <w:end w:w="90" w:type="dxa"/>
            </w:tcMar>
            <w:vAlign w:val="center"/>
          </w:tcPr>
          <w:p>
            <w:r>
              <w:rPr>
                <w:rFonts w:ascii="Times New Roman" w:hAnsi="Times New Roman"/>
                <w:b w:val="0"/>
                <w:color w:val="000000"/>
                <w:sz w:val="16"/>
              </w:rPr>
              <w:t>DECIMAL(10,2)</w:t>
            </w:r>
          </w:p>
        </w:tc>
        <w:tc>
          <w:tcPr>
            <w:tcW w:type="dxa" w:w="3312"/>
            <w:tcMar>
              <w:top w:w="70" w:type="dxa"/>
              <w:start w:w="90" w:type="dxa"/>
              <w:bottom w:w="70" w:type="dxa"/>
              <w:end w:w="90" w:type="dxa"/>
            </w:tcMar>
            <w:vAlign w:val="center"/>
          </w:tcPr>
          <w:p>
            <w:r>
              <w:rPr>
                <w:rFonts w:ascii="Times New Roman" w:hAnsi="Times New Roman"/>
                <w:b w:val="0"/>
                <w:color w:val="000000"/>
                <w:sz w:val="16"/>
              </w:rPr>
              <w:t>Balance and fare</w:t>
            </w:r>
          </w:p>
        </w:tc>
        <w:tc>
          <w:tcPr>
            <w:tcW w:type="dxa" w:w="3312"/>
            <w:tcMar>
              <w:top w:w="70" w:type="dxa"/>
              <w:start w:w="90" w:type="dxa"/>
              <w:bottom w:w="70" w:type="dxa"/>
              <w:end w:w="90" w:type="dxa"/>
            </w:tcMar>
            <w:vAlign w:val="center"/>
          </w:tcPr>
          <w:p>
            <w:r>
              <w:rPr>
                <w:rFonts w:ascii="Times New Roman" w:hAnsi="Times New Roman"/>
                <w:b w:val="0"/>
                <w:color w:val="000000"/>
                <w:sz w:val="16"/>
              </w:rPr>
              <w:t>Suitable for monetary values with two decimal places.</w:t>
            </w:r>
          </w:p>
        </w:tc>
      </w:tr>
      <w:tr>
        <w:trPr>
          <w:cantSplit/>
        </w:trPr>
        <w:tc>
          <w:tcPr>
            <w:tcW w:type="dxa" w:w="3312"/>
            <w:tcMar>
              <w:top w:w="70" w:type="dxa"/>
              <w:start w:w="90" w:type="dxa"/>
              <w:bottom w:w="70" w:type="dxa"/>
              <w:end w:w="90" w:type="dxa"/>
            </w:tcMar>
            <w:vAlign w:val="center"/>
          </w:tcPr>
          <w:p>
            <w:r>
              <w:rPr>
                <w:rFonts w:ascii="Times New Roman" w:hAnsi="Times New Roman"/>
                <w:b w:val="0"/>
                <w:color w:val="000000"/>
                <w:sz w:val="16"/>
              </w:rPr>
              <w:t>DATETIME</w:t>
            </w:r>
          </w:p>
        </w:tc>
        <w:tc>
          <w:tcPr>
            <w:tcW w:type="dxa" w:w="3312"/>
            <w:tcMar>
              <w:top w:w="70" w:type="dxa"/>
              <w:start w:w="90" w:type="dxa"/>
              <w:bottom w:w="70" w:type="dxa"/>
              <w:end w:w="90" w:type="dxa"/>
            </w:tcMar>
            <w:vAlign w:val="center"/>
          </w:tcPr>
          <w:p>
            <w:r>
              <w:rPr>
                <w:rFonts w:ascii="Times New Roman" w:hAnsi="Times New Roman"/>
                <w:b w:val="0"/>
                <w:color w:val="000000"/>
                <w:sz w:val="16"/>
              </w:rPr>
              <w:t>Transaction date</w:t>
            </w:r>
          </w:p>
        </w:tc>
        <w:tc>
          <w:tcPr>
            <w:tcW w:type="dxa" w:w="3312"/>
            <w:tcMar>
              <w:top w:w="70" w:type="dxa"/>
              <w:start w:w="90" w:type="dxa"/>
              <w:bottom w:w="70" w:type="dxa"/>
              <w:end w:w="90" w:type="dxa"/>
            </w:tcMar>
            <w:vAlign w:val="center"/>
          </w:tcPr>
          <w:p>
            <w:r>
              <w:rPr>
                <w:rFonts w:ascii="Times New Roman" w:hAnsi="Times New Roman"/>
                <w:b w:val="0"/>
                <w:color w:val="000000"/>
                <w:sz w:val="16"/>
              </w:rPr>
              <w:t>Stores both date and time of a transaction.</w:t>
            </w:r>
          </w:p>
        </w:tc>
      </w:tr>
    </w:tbl>
    <w:p>
      <w:pPr>
        <w:spacing w:after="0"/>
      </w:pPr>
    </w:p>
    <w:p>
      <w:pPr>
        <w:spacing w:after="80" w:line="252" w:lineRule="auto"/>
      </w:pPr>
      <w:r>
        <w:rPr>
          <w:rFonts w:ascii="Times New Roman" w:hAnsi="Times New Roman"/>
          <w:sz w:val="21"/>
        </w:rPr>
        <w:t>The international country code is stored separately and must begin with + followed by 1 to 3 digits. The mobile number contains only digits. The total phone number, excluding the + symbol, is limited to 15 digits.</w:t>
      </w:r>
    </w:p>
    <w:p>
      <w:pPr>
        <w:spacing w:after="80" w:line="252" w:lineRule="auto"/>
      </w:pPr>
      <w:r>
        <w:rPr>
          <w:rFonts w:ascii="Times New Roman" w:hAnsi="Times New Roman"/>
          <w:b w:val="0"/>
          <w:color w:val="000000"/>
          <w:sz w:val="21"/>
        </w:rPr>
        <w:t>Smart card numbers must follow the pattern METRO followed by exactly four digits, for example METRO1001.</w:t>
      </w:r>
    </w:p>
    <w:p>
      <w:r>
        <w:br w:type="page"/>
      </w:r>
    </w:p>
    <w:p>
      <w:pPr>
        <w:keepNext/>
        <w:spacing w:before="100" w:after="60"/>
      </w:pPr>
      <w:r>
        <w:rPr>
          <w:rFonts w:ascii="Times New Roman" w:hAnsi="Times New Roman"/>
          <w:b/>
          <w:color w:val="000000"/>
          <w:sz w:val="28"/>
        </w:rPr>
        <w:t>7. Final SQL Schema</w:t>
      </w:r>
    </w:p>
    <w:tbl>
      <w:tblPr>
        <w:tblW w:type="auto" w:w="0"/>
        <w:jc w:val="center"/>
        <w:tblLook w:firstColumn="1" w:firstRow="1" w:lastColumn="0" w:lastRow="0" w:noHBand="0" w:noVBand="1" w:val="04A0"/>
      </w:tblPr>
      <w:tblGrid>
        <w:gridCol w:w="9936"/>
      </w:tblGrid>
      <w:tr>
        <w:trPr>
          <w:cantSplit/>
        </w:trPr>
        <w:tc>
          <w:tcPr>
            <w:tcW w:type="dxa" w:w="9936"/>
            <w:shd w:fill="F2F2F2"/>
            <w:tcMar>
              <w:top w:w="100" w:type="dxa"/>
              <w:start w:w="120" w:type="dxa"/>
              <w:bottom w:w="100" w:type="dxa"/>
              <w:end w:w="120" w:type="dxa"/>
            </w:tcMar>
          </w:tcPr>
          <w:p>
            <w:pPr>
              <w:spacing w:after="0"/>
            </w:pPr>
            <w:r>
              <w:rPr>
                <w:rFonts w:ascii="Courier New" w:hAnsi="Courier New"/>
                <w:sz w:val="15"/>
              </w:rPr>
              <w:t>CREATE DATABASE metro_smart_card_db;</w:t>
              <w:br/>
              <w:br/>
              <w:t>USE metro_smart_card_db;</w:t>
              <w:br/>
              <w:br/>
              <w:t>CREATE TABLE Passengers (</w:t>
              <w:br/>
              <w:t xml:space="preserve">    passenger_id INT AUTO_INCREMENT PRIMARY KEY,</w:t>
              <w:br/>
              <w:t xml:space="preserve">    passenger_name VARCHAR(100) NOT NULL,</w:t>
              <w:br/>
              <w:t xml:space="preserve">    country_code VARCHAR(4) NOT NULL,</w:t>
              <w:br/>
              <w:t xml:space="preserve">    mobile_number VARCHAR(14) NOT NULL,</w:t>
              <w:br/>
              <w:t xml:space="preserve">    email VARCHAR(100),</w:t>
              <w:br/>
              <w:br/>
              <w:t xml:space="preserve">    CHECK (country_code REGEXP '^[+][1-9][0-9]{0,2}$'),</w:t>
              <w:br/>
              <w:t xml:space="preserve">    CHECK (mobile_number REGEXP '^[0-9]{4,14}$'),</w:t>
              <w:br/>
              <w:t xml:space="preserve">    CHECK (</w:t>
              <w:br/>
              <w:t xml:space="preserve">        CHAR_LENGTH(REPLACE(country_code, '+', ''))</w:t>
              <w:br/>
              <w:t xml:space="preserve">        + CHAR_LENGTH(mobile_number) &lt;= 15</w:t>
              <w:br/>
              <w:t xml:space="preserve">    )</w:t>
              <w:br/>
              <w:t>);</w:t>
              <w:br/>
              <w:br/>
              <w:t>CREATE TABLE SmartCards (</w:t>
              <w:br/>
              <w:t xml:space="preserve">    card_id INT AUTO_INCREMENT PRIMARY KEY,</w:t>
              <w:br/>
              <w:t xml:space="preserve">    passenger_id INT NOT NULL,</w:t>
              <w:br/>
              <w:t xml:space="preserve">    card_number CHAR(9) NOT NULL UNIQUE,</w:t>
              <w:br/>
              <w:t xml:space="preserve">    balance DECIMAL(10,2) DEFAULT 0.00,</w:t>
              <w:br/>
              <w:br/>
              <w:t xml:space="preserve">    FOREIGN KEY (passenger_id)</w:t>
              <w:br/>
              <w:t xml:space="preserve">        REFERENCES Passengers(passenger_id),</w:t>
              <w:br/>
              <w:br/>
              <w:t xml:space="preserve">    CHECK (card_number REGEXP '^METRO[0-9]{4}$'),</w:t>
              <w:br/>
              <w:t xml:space="preserve">    CHECK (balance &gt;= 0)</w:t>
              <w:br/>
              <w:t>);</w:t>
              <w:br/>
              <w:br/>
              <w:t>CREATE TABLE Stations (</w:t>
              <w:br/>
              <w:t xml:space="preserve">    station_id INT AUTO_INCREMENT PRIMARY KEY,</w:t>
              <w:br/>
              <w:t xml:space="preserve">    station_name VARCHAR(100) NOT NULL,</w:t>
              <w:br/>
              <w:t xml:space="preserve">    line_name VARCHAR(50) NOT NULL</w:t>
              <w:br/>
              <w:t>);</w:t>
              <w:br/>
              <w:br/>
              <w:t>CREATE TABLE Transactions (</w:t>
              <w:br/>
              <w:t xml:space="preserve">    transaction_id INT AUTO_INCREMENT PRIMARY KEY,</w:t>
              <w:br/>
              <w:t xml:space="preserve">    card_id INT NOT NULL,</w:t>
              <w:br/>
              <w:t xml:space="preserve">    station_id INT NOT NULL,</w:t>
              <w:br/>
              <w:t xml:space="preserve">    transaction_date DATETIME DEFAULT CURRENT_TIMESTAMP,</w:t>
              <w:br/>
              <w:t xml:space="preserve">    fare_amount DECIMAL(10,2) NOT NULL,</w:t>
              <w:br/>
              <w:br/>
              <w:t xml:space="preserve">    FOREIGN KEY (card_id)</w:t>
              <w:br/>
              <w:t xml:space="preserve">        REFERENCES SmartCards(card_id),</w:t>
              <w:br/>
              <w:br/>
              <w:t xml:space="preserve">    FOREIGN KEY (station_id)</w:t>
              <w:br/>
              <w:t xml:space="preserve">        REFERENCES Stations(station_id),</w:t>
              <w:br/>
              <w:br/>
              <w:t xml:space="preserve">    CHECK (fare_amount &gt;= 0)</w:t>
              <w:br/>
              <w:t>);</w:t>
            </w:r>
          </w:p>
        </w:tc>
      </w:tr>
    </w:tbl>
    <w:p>
      <w:pPr>
        <w:spacing w:after="0"/>
      </w:pPr>
    </w:p>
    <w:p>
      <w:r>
        <w:br w:type="page"/>
      </w:r>
    </w:p>
    <w:p>
      <w:pPr>
        <w:keepNext/>
        <w:spacing w:before="100" w:after="60"/>
      </w:pPr>
      <w:r>
        <w:rPr>
          <w:rFonts w:ascii="Times New Roman" w:hAnsi="Times New Roman"/>
          <w:b/>
          <w:color w:val="000000"/>
          <w:sz w:val="28"/>
        </w:rPr>
        <w:t>8. Website Form to Database Mapping</w:t>
      </w:r>
    </w:p>
    <w:p>
      <w:pPr>
        <w:keepNext/>
        <w:spacing w:before="100" w:after="60"/>
      </w:pPr>
      <w:r>
        <w:rPr>
          <w:rFonts w:ascii="Times New Roman" w:hAnsi="Times New Roman"/>
          <w:b/>
          <w:color w:val="000000"/>
          <w:sz w:val="23"/>
        </w:rPr>
        <w:t>8.1 Passenger Form</w:t>
      </w:r>
    </w:p>
    <w:tbl>
      <w:tblPr>
        <w:tblStyle w:val="TableGrid"/>
        <w:tblW w:type="auto" w:w="0"/>
        <w:jc w:val="center"/>
        <w:tblLook w:firstColumn="1" w:firstRow="1" w:lastColumn="0" w:lastRow="0" w:noHBand="0" w:noVBand="1" w:val="04A0"/>
      </w:tblPr>
      <w:tblGrid>
        <w:gridCol w:w="4968"/>
        <w:gridCol w:w="4968"/>
      </w:tblGrid>
      <w:tr>
        <w:trPr>
          <w:cantSplit/>
        </w:trPr>
        <w:tc>
          <w:tcPr>
            <w:tcW w:type="dxa" w:w="4968"/>
            <w:shd w:fill="D9EAF7"/>
            <w:tcMar>
              <w:top w:w="70" w:type="dxa"/>
              <w:start w:w="90" w:type="dxa"/>
              <w:bottom w:w="70" w:type="dxa"/>
              <w:end w:w="90" w:type="dxa"/>
            </w:tcMar>
            <w:vAlign w:val="center"/>
          </w:tcPr>
          <w:p>
            <w:pPr>
              <w:jc w:val="center"/>
            </w:pPr>
            <w:r>
              <w:rPr>
                <w:rFonts w:ascii="Times New Roman" w:hAnsi="Times New Roman"/>
                <w:b/>
                <w:color w:val="000000"/>
                <w:sz w:val="18"/>
              </w:rPr>
              <w:t>Form Field</w:t>
            </w:r>
          </w:p>
        </w:tc>
        <w:tc>
          <w:tcPr>
            <w:tcW w:type="dxa" w:w="4968"/>
            <w:shd w:fill="D9EAF7"/>
            <w:tcMar>
              <w:top w:w="70" w:type="dxa"/>
              <w:start w:w="90" w:type="dxa"/>
              <w:bottom w:w="70" w:type="dxa"/>
              <w:end w:w="90" w:type="dxa"/>
            </w:tcMar>
            <w:vAlign w:val="center"/>
          </w:tcPr>
          <w:p>
            <w:pPr>
              <w:jc w:val="center"/>
            </w:pPr>
            <w:r>
              <w:rPr>
                <w:rFonts w:ascii="Times New Roman" w:hAnsi="Times New Roman"/>
                <w:b/>
                <w:color w:val="000000"/>
                <w:sz w:val="18"/>
              </w:rPr>
              <w:t>Database Attribute</w:t>
            </w:r>
          </w:p>
        </w:tc>
      </w:tr>
      <w:tr>
        <w:trPr>
          <w:cantSplit/>
        </w:trPr>
        <w:tc>
          <w:tcPr>
            <w:tcW w:type="dxa" w:w="4968"/>
            <w:tcMar>
              <w:top w:w="70" w:type="dxa"/>
              <w:start w:w="90" w:type="dxa"/>
              <w:bottom w:w="70" w:type="dxa"/>
              <w:end w:w="90" w:type="dxa"/>
            </w:tcMar>
            <w:vAlign w:val="center"/>
          </w:tcPr>
          <w:p>
            <w:r>
              <w:rPr>
                <w:rFonts w:ascii="Times New Roman" w:hAnsi="Times New Roman"/>
                <w:b w:val="0"/>
                <w:color w:val="000000"/>
                <w:sz w:val="18"/>
              </w:rPr>
              <w:t>Passenger Name</w:t>
            </w:r>
          </w:p>
        </w:tc>
        <w:tc>
          <w:tcPr>
            <w:tcW w:type="dxa" w:w="4968"/>
            <w:tcMar>
              <w:top w:w="70" w:type="dxa"/>
              <w:start w:w="90" w:type="dxa"/>
              <w:bottom w:w="70" w:type="dxa"/>
              <w:end w:w="90" w:type="dxa"/>
            </w:tcMar>
            <w:vAlign w:val="center"/>
          </w:tcPr>
          <w:p>
            <w:r>
              <w:rPr>
                <w:rFonts w:ascii="Times New Roman" w:hAnsi="Times New Roman"/>
                <w:b w:val="0"/>
                <w:color w:val="000000"/>
                <w:sz w:val="18"/>
              </w:rPr>
              <w:t>Passengers.passenger_name</w:t>
            </w:r>
          </w:p>
        </w:tc>
      </w:tr>
      <w:tr>
        <w:trPr>
          <w:cantSplit/>
        </w:trPr>
        <w:tc>
          <w:tcPr>
            <w:tcW w:type="dxa" w:w="4968"/>
            <w:tcMar>
              <w:top w:w="70" w:type="dxa"/>
              <w:start w:w="90" w:type="dxa"/>
              <w:bottom w:w="70" w:type="dxa"/>
              <w:end w:w="90" w:type="dxa"/>
            </w:tcMar>
            <w:vAlign w:val="center"/>
          </w:tcPr>
          <w:p>
            <w:r>
              <w:rPr>
                <w:rFonts w:ascii="Times New Roman" w:hAnsi="Times New Roman"/>
                <w:b w:val="0"/>
                <w:color w:val="000000"/>
                <w:sz w:val="18"/>
              </w:rPr>
              <w:t>Country Code</w:t>
            </w:r>
          </w:p>
        </w:tc>
        <w:tc>
          <w:tcPr>
            <w:tcW w:type="dxa" w:w="4968"/>
            <w:tcMar>
              <w:top w:w="70" w:type="dxa"/>
              <w:start w:w="90" w:type="dxa"/>
              <w:bottom w:w="70" w:type="dxa"/>
              <w:end w:w="90" w:type="dxa"/>
            </w:tcMar>
            <w:vAlign w:val="center"/>
          </w:tcPr>
          <w:p>
            <w:r>
              <w:rPr>
                <w:rFonts w:ascii="Times New Roman" w:hAnsi="Times New Roman"/>
                <w:b w:val="0"/>
                <w:color w:val="000000"/>
                <w:sz w:val="18"/>
              </w:rPr>
              <w:t>Passengers.country_code</w:t>
            </w:r>
          </w:p>
        </w:tc>
      </w:tr>
      <w:tr>
        <w:trPr>
          <w:cantSplit/>
        </w:trPr>
        <w:tc>
          <w:tcPr>
            <w:tcW w:type="dxa" w:w="4968"/>
            <w:tcMar>
              <w:top w:w="70" w:type="dxa"/>
              <w:start w:w="90" w:type="dxa"/>
              <w:bottom w:w="70" w:type="dxa"/>
              <w:end w:w="90" w:type="dxa"/>
            </w:tcMar>
            <w:vAlign w:val="center"/>
          </w:tcPr>
          <w:p>
            <w:r>
              <w:rPr>
                <w:rFonts w:ascii="Times New Roman" w:hAnsi="Times New Roman"/>
                <w:b w:val="0"/>
                <w:color w:val="000000"/>
                <w:sz w:val="18"/>
              </w:rPr>
              <w:t>Mobile Number</w:t>
            </w:r>
          </w:p>
        </w:tc>
        <w:tc>
          <w:tcPr>
            <w:tcW w:type="dxa" w:w="4968"/>
            <w:tcMar>
              <w:top w:w="70" w:type="dxa"/>
              <w:start w:w="90" w:type="dxa"/>
              <w:bottom w:w="70" w:type="dxa"/>
              <w:end w:w="90" w:type="dxa"/>
            </w:tcMar>
            <w:vAlign w:val="center"/>
          </w:tcPr>
          <w:p>
            <w:r>
              <w:rPr>
                <w:rFonts w:ascii="Times New Roman" w:hAnsi="Times New Roman"/>
                <w:b w:val="0"/>
                <w:color w:val="000000"/>
                <w:sz w:val="18"/>
              </w:rPr>
              <w:t>Passengers.mobile_number</w:t>
            </w:r>
          </w:p>
        </w:tc>
      </w:tr>
      <w:tr>
        <w:trPr>
          <w:cantSplit/>
        </w:trPr>
        <w:tc>
          <w:tcPr>
            <w:tcW w:type="dxa" w:w="4968"/>
            <w:tcMar>
              <w:top w:w="70" w:type="dxa"/>
              <w:start w:w="90" w:type="dxa"/>
              <w:bottom w:w="70" w:type="dxa"/>
              <w:end w:w="90" w:type="dxa"/>
            </w:tcMar>
            <w:vAlign w:val="center"/>
          </w:tcPr>
          <w:p>
            <w:r>
              <w:rPr>
                <w:rFonts w:ascii="Times New Roman" w:hAnsi="Times New Roman"/>
                <w:b w:val="0"/>
                <w:color w:val="000000"/>
                <w:sz w:val="18"/>
              </w:rPr>
              <w:t>Email</w:t>
            </w:r>
          </w:p>
        </w:tc>
        <w:tc>
          <w:tcPr>
            <w:tcW w:type="dxa" w:w="4968"/>
            <w:tcMar>
              <w:top w:w="70" w:type="dxa"/>
              <w:start w:w="90" w:type="dxa"/>
              <w:bottom w:w="70" w:type="dxa"/>
              <w:end w:w="90" w:type="dxa"/>
            </w:tcMar>
            <w:vAlign w:val="center"/>
          </w:tcPr>
          <w:p>
            <w:r>
              <w:rPr>
                <w:rFonts w:ascii="Times New Roman" w:hAnsi="Times New Roman"/>
                <w:b w:val="0"/>
                <w:color w:val="000000"/>
                <w:sz w:val="18"/>
              </w:rPr>
              <w:t>Passengers.email</w:t>
            </w:r>
          </w:p>
        </w:tc>
      </w:tr>
    </w:tbl>
    <w:p>
      <w:pPr>
        <w:spacing w:after="0"/>
      </w:pPr>
    </w:p>
    <w:p>
      <w:pPr>
        <w:spacing w:after="80" w:line="252" w:lineRule="auto"/>
      </w:pPr>
      <w:r>
        <w:rPr>
          <w:rFonts w:ascii="Times New Roman" w:hAnsi="Times New Roman"/>
          <w:b w:val="0"/>
          <w:color w:val="000000"/>
          <w:sz w:val="21"/>
        </w:rPr>
        <w:t>passenger_id will not be entered by the user because it is automatically generated using AUTO_INCREMENT. Country Code should be presented as an international dialing-code field or dropdown, for example +91, +1, +44, +61, +81, +971, or +977.</w:t>
      </w:r>
    </w:p>
    <w:p>
      <w:pPr>
        <w:keepNext/>
        <w:spacing w:before="100" w:after="60"/>
      </w:pPr>
      <w:r>
        <w:rPr>
          <w:rFonts w:ascii="Times New Roman" w:hAnsi="Times New Roman"/>
          <w:b/>
          <w:color w:val="000000"/>
          <w:sz w:val="23"/>
        </w:rPr>
        <w:t>8.2 Smart Card Form</w:t>
      </w:r>
    </w:p>
    <w:tbl>
      <w:tblPr>
        <w:tblStyle w:val="TableGrid"/>
        <w:tblW w:type="auto" w:w="0"/>
        <w:jc w:val="center"/>
        <w:tblLook w:firstColumn="1" w:firstRow="1" w:lastColumn="0" w:lastRow="0" w:noHBand="0" w:noVBand="1" w:val="04A0"/>
      </w:tblPr>
      <w:tblGrid>
        <w:gridCol w:w="4968"/>
        <w:gridCol w:w="4968"/>
      </w:tblGrid>
      <w:tr>
        <w:trPr>
          <w:cantSplit/>
        </w:trPr>
        <w:tc>
          <w:tcPr>
            <w:tcW w:type="dxa" w:w="4968"/>
            <w:shd w:fill="D9EAF7"/>
            <w:tcMar>
              <w:top w:w="70" w:type="dxa"/>
              <w:start w:w="90" w:type="dxa"/>
              <w:bottom w:w="70" w:type="dxa"/>
              <w:end w:w="90" w:type="dxa"/>
            </w:tcMar>
            <w:vAlign w:val="center"/>
          </w:tcPr>
          <w:p>
            <w:pPr>
              <w:jc w:val="center"/>
            </w:pPr>
            <w:r>
              <w:rPr>
                <w:rFonts w:ascii="Times New Roman" w:hAnsi="Times New Roman"/>
                <w:b/>
                <w:color w:val="000000"/>
                <w:sz w:val="18"/>
              </w:rPr>
              <w:t>Form Field</w:t>
            </w:r>
          </w:p>
        </w:tc>
        <w:tc>
          <w:tcPr>
            <w:tcW w:type="dxa" w:w="4968"/>
            <w:shd w:fill="D9EAF7"/>
            <w:tcMar>
              <w:top w:w="70" w:type="dxa"/>
              <w:start w:w="90" w:type="dxa"/>
              <w:bottom w:w="70" w:type="dxa"/>
              <w:end w:w="90" w:type="dxa"/>
            </w:tcMar>
            <w:vAlign w:val="center"/>
          </w:tcPr>
          <w:p>
            <w:pPr>
              <w:jc w:val="center"/>
            </w:pPr>
            <w:r>
              <w:rPr>
                <w:rFonts w:ascii="Times New Roman" w:hAnsi="Times New Roman"/>
                <w:b/>
                <w:color w:val="000000"/>
                <w:sz w:val="18"/>
              </w:rPr>
              <w:t>Database Attribute</w:t>
            </w:r>
          </w:p>
        </w:tc>
      </w:tr>
      <w:tr>
        <w:trPr>
          <w:cantSplit/>
        </w:trPr>
        <w:tc>
          <w:tcPr>
            <w:tcW w:type="dxa" w:w="4968"/>
            <w:tcMar>
              <w:top w:w="70" w:type="dxa"/>
              <w:start w:w="90" w:type="dxa"/>
              <w:bottom w:w="70" w:type="dxa"/>
              <w:end w:w="90" w:type="dxa"/>
            </w:tcMar>
            <w:vAlign w:val="center"/>
          </w:tcPr>
          <w:p>
            <w:r>
              <w:rPr>
                <w:rFonts w:ascii="Times New Roman" w:hAnsi="Times New Roman"/>
                <w:b w:val="0"/>
                <w:color w:val="000000"/>
                <w:sz w:val="18"/>
              </w:rPr>
              <w:t>Passenger (dropdown)</w:t>
            </w:r>
          </w:p>
        </w:tc>
        <w:tc>
          <w:tcPr>
            <w:tcW w:type="dxa" w:w="4968"/>
            <w:tcMar>
              <w:top w:w="70" w:type="dxa"/>
              <w:start w:w="90" w:type="dxa"/>
              <w:bottom w:w="70" w:type="dxa"/>
              <w:end w:w="90" w:type="dxa"/>
            </w:tcMar>
            <w:vAlign w:val="center"/>
          </w:tcPr>
          <w:p>
            <w:r>
              <w:rPr>
                <w:rFonts w:ascii="Times New Roman" w:hAnsi="Times New Roman"/>
                <w:b w:val="0"/>
                <w:color w:val="000000"/>
                <w:sz w:val="18"/>
              </w:rPr>
              <w:t>SmartCards.passenger_id</w:t>
            </w:r>
          </w:p>
        </w:tc>
      </w:tr>
      <w:tr>
        <w:trPr>
          <w:cantSplit/>
        </w:trPr>
        <w:tc>
          <w:tcPr>
            <w:tcW w:type="dxa" w:w="4968"/>
            <w:tcMar>
              <w:top w:w="70" w:type="dxa"/>
              <w:start w:w="90" w:type="dxa"/>
              <w:bottom w:w="70" w:type="dxa"/>
              <w:end w:w="90" w:type="dxa"/>
            </w:tcMar>
            <w:vAlign w:val="center"/>
          </w:tcPr>
          <w:p>
            <w:r>
              <w:rPr>
                <w:rFonts w:ascii="Times New Roman" w:hAnsi="Times New Roman"/>
                <w:b w:val="0"/>
                <w:color w:val="000000"/>
                <w:sz w:val="18"/>
              </w:rPr>
              <w:t>Card Number</w:t>
            </w:r>
          </w:p>
        </w:tc>
        <w:tc>
          <w:tcPr>
            <w:tcW w:type="dxa" w:w="4968"/>
            <w:tcMar>
              <w:top w:w="70" w:type="dxa"/>
              <w:start w:w="90" w:type="dxa"/>
              <w:bottom w:w="70" w:type="dxa"/>
              <w:end w:w="90" w:type="dxa"/>
            </w:tcMar>
            <w:vAlign w:val="center"/>
          </w:tcPr>
          <w:p>
            <w:r>
              <w:rPr>
                <w:rFonts w:ascii="Times New Roman" w:hAnsi="Times New Roman"/>
                <w:b w:val="0"/>
                <w:color w:val="000000"/>
                <w:sz w:val="18"/>
              </w:rPr>
              <w:t>SmartCards.card_number</w:t>
            </w:r>
          </w:p>
        </w:tc>
      </w:tr>
      <w:tr>
        <w:trPr>
          <w:cantSplit/>
        </w:trPr>
        <w:tc>
          <w:tcPr>
            <w:tcW w:type="dxa" w:w="4968"/>
            <w:tcMar>
              <w:top w:w="70" w:type="dxa"/>
              <w:start w:w="90" w:type="dxa"/>
              <w:bottom w:w="70" w:type="dxa"/>
              <w:end w:w="90" w:type="dxa"/>
            </w:tcMar>
            <w:vAlign w:val="center"/>
          </w:tcPr>
          <w:p>
            <w:r>
              <w:rPr>
                <w:rFonts w:ascii="Times New Roman" w:hAnsi="Times New Roman"/>
                <w:b w:val="0"/>
                <w:color w:val="000000"/>
                <w:sz w:val="18"/>
              </w:rPr>
              <w:t>Balance</w:t>
            </w:r>
          </w:p>
        </w:tc>
        <w:tc>
          <w:tcPr>
            <w:tcW w:type="dxa" w:w="4968"/>
            <w:tcMar>
              <w:top w:w="70" w:type="dxa"/>
              <w:start w:w="90" w:type="dxa"/>
              <w:bottom w:w="70" w:type="dxa"/>
              <w:end w:w="90" w:type="dxa"/>
            </w:tcMar>
            <w:vAlign w:val="center"/>
          </w:tcPr>
          <w:p>
            <w:r>
              <w:rPr>
                <w:rFonts w:ascii="Times New Roman" w:hAnsi="Times New Roman"/>
                <w:b w:val="0"/>
                <w:color w:val="000000"/>
                <w:sz w:val="18"/>
              </w:rPr>
              <w:t>SmartCards.balance</w:t>
            </w:r>
          </w:p>
        </w:tc>
      </w:tr>
    </w:tbl>
    <w:p>
      <w:pPr>
        <w:spacing w:after="0"/>
      </w:pPr>
    </w:p>
    <w:p>
      <w:pPr>
        <w:spacing w:after="80" w:line="252" w:lineRule="auto"/>
      </w:pPr>
      <w:r>
        <w:rPr>
          <w:rFonts w:ascii="Times New Roman" w:hAnsi="Times New Roman"/>
          <w:b w:val="0"/>
          <w:color w:val="000000"/>
          <w:sz w:val="21"/>
        </w:rPr>
        <w:t>The passenger dropdown will display a passenger name but store the corresponding passenger_id. The card number must be exactly METRO followed by four digits, for example METRO1001.</w:t>
      </w:r>
    </w:p>
    <w:p>
      <w:pPr>
        <w:keepNext/>
        <w:spacing w:before="100" w:after="60"/>
      </w:pPr>
      <w:r>
        <w:rPr>
          <w:rFonts w:ascii="Times New Roman" w:hAnsi="Times New Roman"/>
          <w:b/>
          <w:color w:val="000000"/>
          <w:sz w:val="23"/>
        </w:rPr>
        <w:t>8.3 Station Form</w:t>
      </w:r>
    </w:p>
    <w:tbl>
      <w:tblPr>
        <w:tblStyle w:val="TableGrid"/>
        <w:tblW w:type="auto" w:w="0"/>
        <w:jc w:val="center"/>
        <w:tblLook w:firstColumn="1" w:firstRow="1" w:lastColumn="0" w:lastRow="0" w:noHBand="0" w:noVBand="1" w:val="04A0"/>
      </w:tblPr>
      <w:tblGrid>
        <w:gridCol w:w="4968"/>
        <w:gridCol w:w="4968"/>
      </w:tblGrid>
      <w:tr>
        <w:trPr>
          <w:cantSplit/>
        </w:trPr>
        <w:tc>
          <w:tcPr>
            <w:tcW w:type="dxa" w:w="4968"/>
            <w:shd w:fill="D9EAF7"/>
            <w:tcMar>
              <w:top w:w="70" w:type="dxa"/>
              <w:start w:w="90" w:type="dxa"/>
              <w:bottom w:w="70" w:type="dxa"/>
              <w:end w:w="90" w:type="dxa"/>
            </w:tcMar>
            <w:vAlign w:val="center"/>
          </w:tcPr>
          <w:p>
            <w:pPr>
              <w:jc w:val="center"/>
            </w:pPr>
            <w:r>
              <w:rPr>
                <w:rFonts w:ascii="Times New Roman" w:hAnsi="Times New Roman"/>
                <w:b/>
                <w:color w:val="000000"/>
                <w:sz w:val="18"/>
              </w:rPr>
              <w:t>Form Field</w:t>
            </w:r>
          </w:p>
        </w:tc>
        <w:tc>
          <w:tcPr>
            <w:tcW w:type="dxa" w:w="4968"/>
            <w:shd w:fill="D9EAF7"/>
            <w:tcMar>
              <w:top w:w="70" w:type="dxa"/>
              <w:start w:w="90" w:type="dxa"/>
              <w:bottom w:w="70" w:type="dxa"/>
              <w:end w:w="90" w:type="dxa"/>
            </w:tcMar>
            <w:vAlign w:val="center"/>
          </w:tcPr>
          <w:p>
            <w:pPr>
              <w:jc w:val="center"/>
            </w:pPr>
            <w:r>
              <w:rPr>
                <w:rFonts w:ascii="Times New Roman" w:hAnsi="Times New Roman"/>
                <w:b/>
                <w:color w:val="000000"/>
                <w:sz w:val="18"/>
              </w:rPr>
              <w:t>Database Attribute</w:t>
            </w:r>
          </w:p>
        </w:tc>
      </w:tr>
      <w:tr>
        <w:trPr>
          <w:cantSplit/>
        </w:trPr>
        <w:tc>
          <w:tcPr>
            <w:tcW w:type="dxa" w:w="4968"/>
            <w:tcMar>
              <w:top w:w="70" w:type="dxa"/>
              <w:start w:w="90" w:type="dxa"/>
              <w:bottom w:w="70" w:type="dxa"/>
              <w:end w:w="90" w:type="dxa"/>
            </w:tcMar>
            <w:vAlign w:val="center"/>
          </w:tcPr>
          <w:p>
            <w:r>
              <w:rPr>
                <w:rFonts w:ascii="Times New Roman" w:hAnsi="Times New Roman"/>
                <w:b w:val="0"/>
                <w:color w:val="000000"/>
                <w:sz w:val="18"/>
              </w:rPr>
              <w:t>Station Name</w:t>
            </w:r>
          </w:p>
        </w:tc>
        <w:tc>
          <w:tcPr>
            <w:tcW w:type="dxa" w:w="4968"/>
            <w:tcMar>
              <w:top w:w="70" w:type="dxa"/>
              <w:start w:w="90" w:type="dxa"/>
              <w:bottom w:w="70" w:type="dxa"/>
              <w:end w:w="90" w:type="dxa"/>
            </w:tcMar>
            <w:vAlign w:val="center"/>
          </w:tcPr>
          <w:p>
            <w:r>
              <w:rPr>
                <w:rFonts w:ascii="Times New Roman" w:hAnsi="Times New Roman"/>
                <w:b w:val="0"/>
                <w:color w:val="000000"/>
                <w:sz w:val="18"/>
              </w:rPr>
              <w:t>Stations.station_name</w:t>
            </w:r>
          </w:p>
        </w:tc>
      </w:tr>
      <w:tr>
        <w:trPr>
          <w:cantSplit/>
        </w:trPr>
        <w:tc>
          <w:tcPr>
            <w:tcW w:type="dxa" w:w="4968"/>
            <w:tcMar>
              <w:top w:w="70" w:type="dxa"/>
              <w:start w:w="90" w:type="dxa"/>
              <w:bottom w:w="70" w:type="dxa"/>
              <w:end w:w="90" w:type="dxa"/>
            </w:tcMar>
            <w:vAlign w:val="center"/>
          </w:tcPr>
          <w:p>
            <w:r>
              <w:rPr>
                <w:rFonts w:ascii="Times New Roman" w:hAnsi="Times New Roman"/>
                <w:b w:val="0"/>
                <w:color w:val="000000"/>
                <w:sz w:val="18"/>
              </w:rPr>
              <w:t>Line Name</w:t>
            </w:r>
          </w:p>
        </w:tc>
        <w:tc>
          <w:tcPr>
            <w:tcW w:type="dxa" w:w="4968"/>
            <w:tcMar>
              <w:top w:w="70" w:type="dxa"/>
              <w:start w:w="90" w:type="dxa"/>
              <w:bottom w:w="70" w:type="dxa"/>
              <w:end w:w="90" w:type="dxa"/>
            </w:tcMar>
            <w:vAlign w:val="center"/>
          </w:tcPr>
          <w:p>
            <w:r>
              <w:rPr>
                <w:rFonts w:ascii="Times New Roman" w:hAnsi="Times New Roman"/>
                <w:b w:val="0"/>
                <w:color w:val="000000"/>
                <w:sz w:val="18"/>
              </w:rPr>
              <w:t>Stations.line_name</w:t>
            </w:r>
          </w:p>
        </w:tc>
      </w:tr>
    </w:tbl>
    <w:p>
      <w:pPr>
        <w:spacing w:after="0"/>
      </w:pPr>
    </w:p>
    <w:p>
      <w:pPr>
        <w:keepNext/>
        <w:spacing w:before="100" w:after="60"/>
      </w:pPr>
      <w:r>
        <w:rPr>
          <w:rFonts w:ascii="Times New Roman" w:hAnsi="Times New Roman"/>
          <w:b/>
          <w:color w:val="000000"/>
          <w:sz w:val="23"/>
        </w:rPr>
        <w:t>8.4 Transaction Form</w:t>
      </w:r>
    </w:p>
    <w:tbl>
      <w:tblPr>
        <w:tblStyle w:val="TableGrid"/>
        <w:tblW w:type="auto" w:w="0"/>
        <w:jc w:val="center"/>
        <w:tblLook w:firstColumn="1" w:firstRow="1" w:lastColumn="0" w:lastRow="0" w:noHBand="0" w:noVBand="1" w:val="04A0"/>
      </w:tblPr>
      <w:tblGrid>
        <w:gridCol w:w="4968"/>
        <w:gridCol w:w="4968"/>
      </w:tblGrid>
      <w:tr>
        <w:trPr>
          <w:cantSplit/>
        </w:trPr>
        <w:tc>
          <w:tcPr>
            <w:tcW w:type="dxa" w:w="4968"/>
            <w:shd w:fill="D9EAF7"/>
            <w:tcMar>
              <w:top w:w="70" w:type="dxa"/>
              <w:start w:w="90" w:type="dxa"/>
              <w:bottom w:w="70" w:type="dxa"/>
              <w:end w:w="90" w:type="dxa"/>
            </w:tcMar>
            <w:vAlign w:val="center"/>
          </w:tcPr>
          <w:p>
            <w:pPr>
              <w:jc w:val="center"/>
            </w:pPr>
            <w:r>
              <w:rPr>
                <w:rFonts w:ascii="Times New Roman" w:hAnsi="Times New Roman"/>
                <w:b/>
                <w:color w:val="000000"/>
                <w:sz w:val="18"/>
              </w:rPr>
              <w:t>Form Field</w:t>
            </w:r>
          </w:p>
        </w:tc>
        <w:tc>
          <w:tcPr>
            <w:tcW w:type="dxa" w:w="4968"/>
            <w:shd w:fill="D9EAF7"/>
            <w:tcMar>
              <w:top w:w="70" w:type="dxa"/>
              <w:start w:w="90" w:type="dxa"/>
              <w:bottom w:w="70" w:type="dxa"/>
              <w:end w:w="90" w:type="dxa"/>
            </w:tcMar>
            <w:vAlign w:val="center"/>
          </w:tcPr>
          <w:p>
            <w:pPr>
              <w:jc w:val="center"/>
            </w:pPr>
            <w:r>
              <w:rPr>
                <w:rFonts w:ascii="Times New Roman" w:hAnsi="Times New Roman"/>
                <w:b/>
                <w:color w:val="000000"/>
                <w:sz w:val="18"/>
              </w:rPr>
              <w:t>Database Attribute</w:t>
            </w:r>
          </w:p>
        </w:tc>
      </w:tr>
      <w:tr>
        <w:trPr>
          <w:cantSplit/>
        </w:trPr>
        <w:tc>
          <w:tcPr>
            <w:tcW w:type="dxa" w:w="4968"/>
            <w:tcMar>
              <w:top w:w="70" w:type="dxa"/>
              <w:start w:w="90" w:type="dxa"/>
              <w:bottom w:w="70" w:type="dxa"/>
              <w:end w:w="90" w:type="dxa"/>
            </w:tcMar>
            <w:vAlign w:val="center"/>
          </w:tcPr>
          <w:p>
            <w:r>
              <w:rPr>
                <w:rFonts w:ascii="Times New Roman" w:hAnsi="Times New Roman"/>
                <w:b w:val="0"/>
                <w:color w:val="000000"/>
                <w:sz w:val="18"/>
              </w:rPr>
              <w:t>Smart Card (dropdown)</w:t>
            </w:r>
          </w:p>
        </w:tc>
        <w:tc>
          <w:tcPr>
            <w:tcW w:type="dxa" w:w="4968"/>
            <w:tcMar>
              <w:top w:w="70" w:type="dxa"/>
              <w:start w:w="90" w:type="dxa"/>
              <w:bottom w:w="70" w:type="dxa"/>
              <w:end w:w="90" w:type="dxa"/>
            </w:tcMar>
            <w:vAlign w:val="center"/>
          </w:tcPr>
          <w:p>
            <w:r>
              <w:rPr>
                <w:rFonts w:ascii="Times New Roman" w:hAnsi="Times New Roman"/>
                <w:b w:val="0"/>
                <w:color w:val="000000"/>
                <w:sz w:val="18"/>
              </w:rPr>
              <w:t>Transactions.card_id</w:t>
            </w:r>
          </w:p>
        </w:tc>
      </w:tr>
      <w:tr>
        <w:trPr>
          <w:cantSplit/>
        </w:trPr>
        <w:tc>
          <w:tcPr>
            <w:tcW w:type="dxa" w:w="4968"/>
            <w:tcMar>
              <w:top w:w="70" w:type="dxa"/>
              <w:start w:w="90" w:type="dxa"/>
              <w:bottom w:w="70" w:type="dxa"/>
              <w:end w:w="90" w:type="dxa"/>
            </w:tcMar>
            <w:vAlign w:val="center"/>
          </w:tcPr>
          <w:p>
            <w:r>
              <w:rPr>
                <w:rFonts w:ascii="Times New Roman" w:hAnsi="Times New Roman"/>
                <w:b w:val="0"/>
                <w:color w:val="000000"/>
                <w:sz w:val="18"/>
              </w:rPr>
              <w:t>Station (dropdown)</w:t>
            </w:r>
          </w:p>
        </w:tc>
        <w:tc>
          <w:tcPr>
            <w:tcW w:type="dxa" w:w="4968"/>
            <w:tcMar>
              <w:top w:w="70" w:type="dxa"/>
              <w:start w:w="90" w:type="dxa"/>
              <w:bottom w:w="70" w:type="dxa"/>
              <w:end w:w="90" w:type="dxa"/>
            </w:tcMar>
            <w:vAlign w:val="center"/>
          </w:tcPr>
          <w:p>
            <w:r>
              <w:rPr>
                <w:rFonts w:ascii="Times New Roman" w:hAnsi="Times New Roman"/>
                <w:b w:val="0"/>
                <w:color w:val="000000"/>
                <w:sz w:val="18"/>
              </w:rPr>
              <w:t>Transactions.station_id</w:t>
            </w:r>
          </w:p>
        </w:tc>
      </w:tr>
      <w:tr>
        <w:trPr>
          <w:cantSplit/>
        </w:trPr>
        <w:tc>
          <w:tcPr>
            <w:tcW w:type="dxa" w:w="4968"/>
            <w:tcMar>
              <w:top w:w="70" w:type="dxa"/>
              <w:start w:w="90" w:type="dxa"/>
              <w:bottom w:w="70" w:type="dxa"/>
              <w:end w:w="90" w:type="dxa"/>
            </w:tcMar>
            <w:vAlign w:val="center"/>
          </w:tcPr>
          <w:p>
            <w:r>
              <w:rPr>
                <w:rFonts w:ascii="Times New Roman" w:hAnsi="Times New Roman"/>
                <w:b w:val="0"/>
                <w:color w:val="000000"/>
                <w:sz w:val="18"/>
              </w:rPr>
              <w:t>Fare</w:t>
            </w:r>
          </w:p>
        </w:tc>
        <w:tc>
          <w:tcPr>
            <w:tcW w:type="dxa" w:w="4968"/>
            <w:tcMar>
              <w:top w:w="70" w:type="dxa"/>
              <w:start w:w="90" w:type="dxa"/>
              <w:bottom w:w="70" w:type="dxa"/>
              <w:end w:w="90" w:type="dxa"/>
            </w:tcMar>
            <w:vAlign w:val="center"/>
          </w:tcPr>
          <w:p>
            <w:r>
              <w:rPr>
                <w:rFonts w:ascii="Times New Roman" w:hAnsi="Times New Roman"/>
                <w:b w:val="0"/>
                <w:color w:val="000000"/>
                <w:sz w:val="18"/>
              </w:rPr>
              <w:t>Transactions.fare_amount</w:t>
            </w:r>
          </w:p>
        </w:tc>
      </w:tr>
    </w:tbl>
    <w:p>
      <w:pPr>
        <w:spacing w:after="0"/>
      </w:pPr>
    </w:p>
    <w:p>
      <w:pPr>
        <w:spacing w:after="80" w:line="252" w:lineRule="auto"/>
      </w:pPr>
      <w:r>
        <w:rPr>
          <w:rFonts w:ascii="Times New Roman" w:hAnsi="Times New Roman"/>
          <w:b w:val="0"/>
          <w:color w:val="000000"/>
          <w:sz w:val="21"/>
        </w:rPr>
        <w:t>transaction_date can be generated automatically using DEFAULT CURRENT_TIMESTAMP.</w:t>
      </w:r>
    </w:p>
    <w:p>
      <w:pPr>
        <w:keepNext/>
        <w:spacing w:before="100" w:after="60"/>
      </w:pPr>
      <w:r>
        <w:rPr>
          <w:rFonts w:ascii="Times New Roman" w:hAnsi="Times New Roman"/>
          <w:b/>
          <w:color w:val="000000"/>
          <w:sz w:val="28"/>
        </w:rPr>
        <w:t>9. Referential Integrity and Deletion Strategy</w:t>
      </w:r>
    </w:p>
    <w:p>
      <w:pPr>
        <w:spacing w:after="80" w:line="252" w:lineRule="auto"/>
      </w:pPr>
      <w:r>
        <w:rPr>
          <w:rFonts w:ascii="Times New Roman" w:hAnsi="Times New Roman"/>
          <w:b w:val="0"/>
          <w:color w:val="000000"/>
          <w:sz w:val="21"/>
        </w:rPr>
        <w:t>ON DELETE CASCADE is intentionally not used in the current design. This allows the database to prevent deletion of parent records while related child records still exist, thereby demonstrating referential integrity.</w:t>
      </w:r>
    </w:p>
    <w:p>
      <w:pPr>
        <w:spacing w:after="80" w:line="252" w:lineRule="auto"/>
      </w:pPr>
      <w:r>
        <w:rPr>
          <w:rFonts w:ascii="Times New Roman" w:hAnsi="Times New Roman"/>
          <w:b w:val="0"/>
          <w:color w:val="000000"/>
          <w:sz w:val="21"/>
        </w:rPr>
        <w:t>Recommended deletion order when related data exists: Transactions -&gt; SmartCards -&gt; Passengers.</w:t>
      </w:r>
    </w:p>
    <w:p>
      <w:pPr>
        <w:spacing w:after="80" w:line="252" w:lineRule="auto"/>
      </w:pPr>
      <w:r>
        <w:rPr>
          <w:rFonts w:ascii="Times New Roman" w:hAnsi="Times New Roman"/>
          <w:b w:val="0"/>
          <w:color w:val="000000"/>
          <w:sz w:val="21"/>
        </w:rPr>
        <w:t>A station referenced by transaction records should likewise not be deleted until the dependent transaction records are handled.</w:t>
      </w:r>
    </w:p>
    <w:p>
      <w:r>
        <w:br w:type="page"/>
      </w:r>
    </w:p>
    <w:p>
      <w:pPr>
        <w:keepNext/>
        <w:spacing w:before="100" w:after="60"/>
      </w:pPr>
      <w:r>
        <w:rPr>
          <w:rFonts w:ascii="Times New Roman" w:hAnsi="Times New Roman"/>
          <w:b/>
          <w:color w:val="000000"/>
          <w:sz w:val="28"/>
        </w:rPr>
        <w:t>10. Stage 2 Project Structure</w:t>
      </w:r>
    </w:p>
    <w:tbl>
      <w:tblPr>
        <w:tblW w:type="auto" w:w="0"/>
        <w:jc w:val="center"/>
        <w:tblLook w:firstColumn="1" w:firstRow="1" w:lastColumn="0" w:lastRow="0" w:noHBand="0" w:noVBand="1" w:val="04A0"/>
      </w:tblPr>
      <w:tblGrid>
        <w:gridCol w:w="9936"/>
      </w:tblGrid>
      <w:tr>
        <w:trPr>
          <w:cantSplit/>
        </w:trPr>
        <w:tc>
          <w:tcPr>
            <w:tcW w:type="dxa" w:w="9936"/>
            <w:shd w:fill="F2F2F2"/>
            <w:tcMar>
              <w:top w:w="100" w:type="dxa"/>
              <w:start w:w="120" w:type="dxa"/>
              <w:bottom w:w="100" w:type="dxa"/>
              <w:end w:w="120" w:type="dxa"/>
            </w:tcMar>
          </w:tcPr>
          <w:p>
            <w:pPr>
              <w:spacing w:after="0"/>
            </w:pPr>
            <w:r>
              <w:rPr>
                <w:rFonts w:ascii="Courier New" w:hAnsi="Courier New"/>
                <w:b w:val="0"/>
                <w:color w:val="000000"/>
                <w:sz w:val="17"/>
              </w:rPr>
              <w:t>Metro-Rail-Smart-Card-Management-System/</w:t>
            </w:r>
            <w:r>
              <w:br/>
            </w:r>
            <w:r>
              <w:rPr>
                <w:rFonts w:ascii="Courier New" w:hAnsi="Courier New"/>
                <w:b w:val="0"/>
                <w:color w:val="000000"/>
                <w:sz w:val="17"/>
              </w:rPr>
              <w:t>|</w:t>
            </w:r>
            <w:r>
              <w:br/>
            </w:r>
            <w:r>
              <w:rPr>
                <w:rFonts w:ascii="Courier New" w:hAnsi="Courier New"/>
                <w:b w:val="0"/>
                <w:color w:val="000000"/>
                <w:sz w:val="17"/>
              </w:rPr>
              <w:t>|-- backend/</w:t>
            </w:r>
            <w:r>
              <w:br/>
            </w:r>
            <w:r>
              <w:rPr>
                <w:rFonts w:ascii="Courier New" w:hAnsi="Courier New"/>
                <w:b w:val="0"/>
                <w:color w:val="000000"/>
                <w:sz w:val="17"/>
              </w:rPr>
              <w:t>|-- database/</w:t>
            </w:r>
            <w:r>
              <w:br/>
            </w:r>
            <w:r>
              <w:rPr>
                <w:rFonts w:ascii="Courier New" w:hAnsi="Courier New"/>
                <w:b w:val="0"/>
                <w:color w:val="000000"/>
                <w:sz w:val="17"/>
              </w:rPr>
              <w:t>|   `-- schema.sql</w:t>
            </w:r>
            <w:r>
              <w:br/>
            </w:r>
            <w:r>
              <w:rPr>
                <w:rFonts w:ascii="Courier New" w:hAnsi="Courier New"/>
                <w:b w:val="0"/>
                <w:color w:val="000000"/>
                <w:sz w:val="17"/>
              </w:rPr>
              <w:t>|-- docs/</w:t>
            </w:r>
            <w:r>
              <w:br/>
            </w:r>
            <w:r>
              <w:rPr>
                <w:rFonts w:ascii="Courier New" w:hAnsi="Courier New"/>
                <w:b w:val="0"/>
                <w:color w:val="000000"/>
                <w:sz w:val="17"/>
              </w:rPr>
              <w:t>|   |-- Metro_Rail_Smart_Card_Management_System_Requirement_Specification.docx</w:t>
            </w:r>
            <w:r>
              <w:br/>
            </w:r>
            <w:r>
              <w:rPr>
                <w:rFonts w:ascii="Courier New" w:hAnsi="Courier New"/>
                <w:b w:val="0"/>
                <w:color w:val="000000"/>
                <w:sz w:val="17"/>
              </w:rPr>
              <w:t>|   `-- Metro_Rail_Smart_Card_Management_System_Database_Design.docx</w:t>
            </w:r>
            <w:r>
              <w:br/>
            </w:r>
            <w:r>
              <w:rPr>
                <w:rFonts w:ascii="Courier New" w:hAnsi="Courier New"/>
                <w:b w:val="0"/>
                <w:color w:val="000000"/>
                <w:sz w:val="17"/>
              </w:rPr>
              <w:t>`-- frontend/</w:t>
            </w:r>
          </w:p>
        </w:tc>
      </w:tr>
    </w:tbl>
    <w:p>
      <w:pPr>
        <w:spacing w:after="0"/>
      </w:pPr>
    </w:p>
    <w:p>
      <w:pPr>
        <w:keepNext/>
        <w:spacing w:before="100" w:after="60"/>
      </w:pPr>
      <w:r>
        <w:rPr>
          <w:rFonts w:ascii="Times New Roman" w:hAnsi="Times New Roman"/>
          <w:b/>
          <w:color w:val="000000"/>
          <w:sz w:val="28"/>
        </w:rPr>
        <w:t>11. Stage 2 Completion Checklist</w:t>
      </w:r>
    </w:p>
    <w:p>
      <w:pPr>
        <w:pStyle w:val="ListBullet"/>
        <w:spacing w:after="20"/>
      </w:pPr>
      <w:r>
        <w:rPr>
          <w:rFonts w:ascii="Times New Roman" w:hAnsi="Times New Roman"/>
          <w:b w:val="0"/>
          <w:color w:val="000000"/>
          <w:sz w:val="21"/>
        </w:rPr>
        <w:t>Database name finalized as metro_smart_card_db.</w:t>
      </w:r>
    </w:p>
    <w:p>
      <w:pPr>
        <w:pStyle w:val="ListBullet"/>
        <w:spacing w:after="20"/>
      </w:pPr>
      <w:r>
        <w:rPr>
          <w:rFonts w:ascii="Times New Roman" w:hAnsi="Times New Roman"/>
          <w:b w:val="0"/>
          <w:color w:val="000000"/>
          <w:sz w:val="21"/>
        </w:rPr>
        <w:t>Four core tables finalized: Passengers, SmartCards, Stations, Transactions.</w:t>
      </w:r>
    </w:p>
    <w:p>
      <w:pPr>
        <w:pStyle w:val="ListBullet"/>
        <w:spacing w:after="20"/>
      </w:pPr>
      <w:r>
        <w:rPr>
          <w:rFonts w:ascii="Times New Roman" w:hAnsi="Times New Roman"/>
          <w:b w:val="0"/>
          <w:color w:val="000000"/>
          <w:sz w:val="21"/>
        </w:rPr>
        <w:t>Passenger phone data divided into international country_code and mobile_number.</w:t>
      </w:r>
    </w:p>
    <w:p>
      <w:pPr>
        <w:pStyle w:val="ListBullet"/>
        <w:spacing w:after="20"/>
      </w:pPr>
      <w:r>
        <w:rPr>
          <w:rFonts w:ascii="Times New Roman" w:hAnsi="Times New Roman"/>
          <w:b w:val="0"/>
          <w:color w:val="000000"/>
          <w:sz w:val="21"/>
        </w:rPr>
        <w:t>International phone-number format and total-length constraints finalized.</w:t>
      </w:r>
    </w:p>
    <w:p>
      <w:pPr>
        <w:pStyle w:val="ListBullet"/>
        <w:spacing w:after="20"/>
      </w:pPr>
      <w:r>
        <w:rPr>
          <w:rFonts w:ascii="Times New Roman" w:hAnsi="Times New Roman"/>
          <w:b w:val="0"/>
          <w:color w:val="000000"/>
          <w:sz w:val="21"/>
        </w:rPr>
        <w:t>Smart card number fixed to the format METRO followed by exactly four digits.</w:t>
      </w:r>
    </w:p>
    <w:p>
      <w:pPr>
        <w:pStyle w:val="ListBullet"/>
        <w:spacing w:after="20"/>
      </w:pPr>
      <w:r>
        <w:rPr>
          <w:rFonts w:ascii="Times New Roman" w:hAnsi="Times New Roman"/>
          <w:b w:val="0"/>
          <w:color w:val="000000"/>
          <w:sz w:val="21"/>
        </w:rPr>
        <w:t>Attributes and data types finalized.</w:t>
      </w:r>
    </w:p>
    <w:p>
      <w:pPr>
        <w:pStyle w:val="ListBullet"/>
        <w:spacing w:after="20"/>
      </w:pPr>
      <w:r>
        <w:rPr>
          <w:rFonts w:ascii="Times New Roman" w:hAnsi="Times New Roman"/>
          <w:b w:val="0"/>
          <w:color w:val="000000"/>
          <w:sz w:val="21"/>
        </w:rPr>
        <w:t>Primary keys and foreign keys finalized.</w:t>
      </w:r>
    </w:p>
    <w:p>
      <w:pPr>
        <w:pStyle w:val="ListBullet"/>
        <w:spacing w:after="20"/>
      </w:pPr>
      <w:r>
        <w:rPr>
          <w:rFonts w:ascii="Times New Roman" w:hAnsi="Times New Roman"/>
          <w:b w:val="0"/>
          <w:color w:val="000000"/>
          <w:sz w:val="21"/>
        </w:rPr>
        <w:t>UNIQUE, NOT NULL, DEFAULT and CHECK constraints finalized.</w:t>
      </w:r>
    </w:p>
    <w:p>
      <w:pPr>
        <w:pStyle w:val="ListBullet"/>
        <w:spacing w:after="20"/>
      </w:pPr>
      <w:r>
        <w:rPr>
          <w:rFonts w:ascii="Times New Roman" w:hAnsi="Times New Roman"/>
          <w:b w:val="0"/>
          <w:color w:val="000000"/>
          <w:sz w:val="21"/>
        </w:rPr>
        <w:t>1:M relationships finalized.</w:t>
      </w:r>
    </w:p>
    <w:p>
      <w:pPr>
        <w:pStyle w:val="ListBullet"/>
        <w:spacing w:after="20"/>
      </w:pPr>
      <w:r>
        <w:rPr>
          <w:rFonts w:ascii="Times New Roman" w:hAnsi="Times New Roman"/>
          <w:b w:val="0"/>
          <w:color w:val="000000"/>
          <w:sz w:val="21"/>
        </w:rPr>
        <w:t>Website form fields mapped to database attributes.</w:t>
      </w:r>
    </w:p>
    <w:p>
      <w:pPr>
        <w:pStyle w:val="ListBullet"/>
        <w:spacing w:after="20"/>
      </w:pPr>
      <w:r>
        <w:rPr>
          <w:rFonts w:ascii="Times New Roman" w:hAnsi="Times New Roman"/>
          <w:b w:val="0"/>
          <w:color w:val="000000"/>
          <w:sz w:val="21"/>
        </w:rPr>
        <w:t>Referential integrity strategy finalized.</w:t>
      </w:r>
    </w:p>
    <w:p>
      <w:pPr>
        <w:pStyle w:val="ListBullet"/>
        <w:spacing w:after="20"/>
      </w:pPr>
      <w:r>
        <w:rPr>
          <w:rFonts w:ascii="Times New Roman" w:hAnsi="Times New Roman"/>
          <w:b w:val="0"/>
          <w:color w:val="000000"/>
          <w:sz w:val="21"/>
        </w:rPr>
        <w:t>schema.sql prepared for the next implementation stage.</w:t>
      </w:r>
    </w:p>
    <w:p>
      <w:pPr>
        <w:pStyle w:val="ListBullet"/>
        <w:spacing w:after="20"/>
      </w:pPr>
      <w:r>
        <w:rPr>
          <w:rFonts w:ascii="Times New Roman" w:hAnsi="Times New Roman"/>
          <w:b w:val="0"/>
          <w:color w:val="000000"/>
          <w:sz w:val="21"/>
        </w:rPr>
        <w:t>Backend and frontend folders reserved for later stages.</w:t>
      </w:r>
    </w:p>
    <w:sectPr w:rsidR="00FC693F" w:rsidRPr="0006063C" w:rsidSect="00034616">
      <w:footerReference w:type="default" r:id="rId9"/>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b w:val="0"/>
        <w:color w:val="5A5A5A"/>
        <w:sz w:val="17"/>
      </w:rPr>
      <w:t>Metro Rail Smart Card Management System - Stage 2 Database Design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