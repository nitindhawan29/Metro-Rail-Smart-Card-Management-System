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Calibri" w:hAnsi="Calibri"/>
          <w:b/>
          <w:sz w:val="36"/>
        </w:rPr>
        <w:t>METRO RAIL SMART CARD MANAGEMENT SYSTEM</w:t>
      </w:r>
    </w:p>
    <w:p>
      <w:pPr>
        <w:jc w:val="center"/>
      </w:pPr>
      <w:r>
        <w:rPr>
          <w:rFonts w:ascii="Calibri" w:hAnsi="Calibri"/>
          <w:b/>
          <w:sz w:val="28"/>
        </w:rPr>
        <w:t>Requirement Specification</w:t>
      </w:r>
    </w:p>
    <w:p>
      <w:pPr>
        <w:jc w:val="center"/>
      </w:pPr>
      <w:r>
        <w:rPr>
          <w:i/>
          <w:sz w:val="22"/>
        </w:rPr>
        <w:t>Stage 1 - Requirement Analysis</w:t>
      </w:r>
    </w:p>
    <w:p/>
    <w:p>
      <w:pPr>
        <w:pStyle w:val="Heading1"/>
        <w:keepNext/>
        <w:pageBreakBefore w:val="0"/>
        <w:spacing w:before="160" w:after="80"/>
      </w:pPr>
      <w:r>
        <w:t>1. Project Title</w:t>
      </w:r>
    </w:p>
    <w:p>
      <w:pPr>
        <w:spacing w:after="100" w:line="247" w:lineRule="auto"/>
      </w:pPr>
      <w:r>
        <w:t>Metro Rail Smart Card Management System</w:t>
      </w:r>
    </w:p>
    <w:p>
      <w:pPr>
        <w:pStyle w:val="Heading1"/>
        <w:keepNext/>
        <w:pageBreakBefore w:val="0"/>
        <w:spacing w:before="160" w:after="80"/>
      </w:pPr>
      <w:r>
        <w:t>2. Problem Statement</w:t>
      </w:r>
    </w:p>
    <w:p>
      <w:pPr>
        <w:spacing w:after="100" w:line="247" w:lineRule="auto"/>
      </w:pPr>
      <w:r>
        <w:t>The Metro Rail Smart Card Management System is a database-based web application designed to maintain passenger, smart card, station, and transaction information. The system provides web forms to enter and manage data and performs Create, Read, Update, and Delete (CRUD) operations on the stored records. The application also maintains relationships among different entities using Primary Keys (PK) and Foreign Keys (FK).</w:t>
      </w:r>
    </w:p>
    <w:p>
      <w:pPr>
        <w:pStyle w:val="Heading1"/>
        <w:keepNext/>
        <w:pageBreakBefore w:val="0"/>
        <w:spacing w:before="160" w:after="80"/>
      </w:pPr>
      <w:r>
        <w:t>3. Objective</w:t>
      </w:r>
    </w:p>
    <w:p>
      <w:pPr>
        <w:spacing w:after="100" w:line="247" w:lineRule="auto"/>
      </w:pPr>
      <w:r>
        <w:t>The main objective of this project is to design and implement a database-driven web application for managing metro rail smart card information. The project demonstrates relational database design, CRUD operations, constraints, relationships, SQL queries, and database management through a simple web interface.</w:t>
      </w:r>
    </w:p>
    <w:p>
      <w:pPr>
        <w:pStyle w:val="ListBullet"/>
        <w:spacing w:after="20"/>
      </w:pPr>
      <w:r>
        <w:t>Relational database design</w:t>
      </w:r>
    </w:p>
    <w:p>
      <w:pPr>
        <w:pStyle w:val="ListBullet"/>
        <w:spacing w:after="20"/>
      </w:pPr>
      <w:r>
        <w:t>CRUD operations</w:t>
      </w:r>
    </w:p>
    <w:p>
      <w:pPr>
        <w:pStyle w:val="ListBullet"/>
        <w:spacing w:after="20"/>
      </w:pPr>
      <w:r>
        <w:t>Database constraints</w:t>
      </w:r>
    </w:p>
    <w:p>
      <w:pPr>
        <w:pStyle w:val="ListBullet"/>
        <w:spacing w:after="20"/>
      </w:pPr>
      <w:r>
        <w:t>Relationships between tables</w:t>
      </w:r>
    </w:p>
    <w:p>
      <w:pPr>
        <w:pStyle w:val="ListBullet"/>
        <w:spacing w:after="20"/>
      </w:pPr>
      <w:r>
        <w:t>SQL queries</w:t>
      </w:r>
    </w:p>
    <w:p>
      <w:pPr>
        <w:pStyle w:val="ListBullet"/>
        <w:spacing w:after="20"/>
      </w:pPr>
      <w:r>
        <w:t>Database management</w:t>
      </w:r>
    </w:p>
    <w:p>
      <w:pPr>
        <w:pStyle w:val="ListBullet"/>
        <w:spacing w:after="20"/>
      </w:pPr>
      <w:r>
        <w:t>Web-based data entry and management</w:t>
      </w:r>
    </w:p>
    <w:p>
      <w:pPr>
        <w:pStyle w:val="Heading1"/>
        <w:keepNext/>
        <w:pageBreakBefore w:val="0"/>
        <w:spacing w:before="160" w:after="80"/>
      </w:pPr>
      <w:r>
        <w:t>4. Functional Requirements</w:t>
      </w:r>
    </w:p>
    <w:p>
      <w:pPr>
        <w:spacing w:after="40"/>
        <w:ind w:left="29" w:hanging="29"/>
      </w:pPr>
      <w:r>
        <w:t>1. Add passenger details</w:t>
      </w:r>
    </w:p>
    <w:p>
      <w:pPr>
        <w:spacing w:after="40"/>
        <w:ind w:left="29" w:hanging="29"/>
      </w:pPr>
      <w:r>
        <w:t>2. View passenger details</w:t>
      </w:r>
    </w:p>
    <w:p>
      <w:pPr>
        <w:spacing w:after="40"/>
        <w:ind w:left="29" w:hanging="29"/>
      </w:pPr>
      <w:r>
        <w:t>3. Update passenger details</w:t>
      </w:r>
    </w:p>
    <w:p>
      <w:pPr>
        <w:spacing w:after="40"/>
        <w:ind w:left="29" w:hanging="29"/>
      </w:pPr>
      <w:r>
        <w:t>4. Delete passenger details</w:t>
      </w:r>
    </w:p>
    <w:p>
      <w:pPr>
        <w:spacing w:after="40"/>
        <w:ind w:left="29" w:hanging="29"/>
      </w:pPr>
      <w:r>
        <w:t>5. Issue and manage smart cards</w:t>
      </w:r>
    </w:p>
    <w:p>
      <w:pPr>
        <w:spacing w:after="40"/>
        <w:ind w:left="29" w:hanging="29"/>
      </w:pPr>
      <w:r>
        <w:t>6. Add and manage metro stations</w:t>
      </w:r>
    </w:p>
    <w:p>
      <w:pPr>
        <w:spacing w:after="40"/>
        <w:ind w:left="29" w:hanging="29"/>
      </w:pPr>
      <w:r>
        <w:t>7. Record smart card transactions</w:t>
      </w:r>
    </w:p>
    <w:p>
      <w:pPr>
        <w:spacing w:after="40"/>
        <w:ind w:left="29" w:hanging="29"/>
      </w:pPr>
      <w:r>
        <w:t>8. View transaction history</w:t>
      </w:r>
    </w:p>
    <w:p>
      <w:pPr>
        <w:spacing w:after="40"/>
        <w:ind w:left="29" w:hanging="29"/>
      </w:pPr>
      <w:r>
        <w:t>9. Search and filter stored records</w:t>
      </w:r>
    </w:p>
    <w:p>
      <w:pPr>
        <w:spacing w:after="40"/>
        <w:ind w:left="29" w:hanging="29"/>
      </w:pPr>
      <w:r>
        <w:t>10. Maintain relationships using Primary Keys and Foreign Keys</w:t>
      </w:r>
    </w:p>
    <w:p>
      <w:pPr>
        <w:pStyle w:val="Heading1"/>
        <w:keepNext/>
        <w:pageBreakBefore/>
        <w:spacing w:before="160" w:after="80"/>
      </w:pPr>
      <w:r>
        <w:t>5. Database Tables</w:t>
      </w:r>
    </w:p>
    <w:p>
      <w:pPr>
        <w:spacing w:after="40"/>
        <w:ind w:left="29" w:hanging="29"/>
      </w:pPr>
      <w:r>
        <w:t>1. Passengers</w:t>
      </w:r>
    </w:p>
    <w:p>
      <w:pPr>
        <w:spacing w:after="40"/>
        <w:ind w:left="29" w:hanging="29"/>
      </w:pPr>
      <w:r>
        <w:t>2. SmartCards</w:t>
      </w:r>
    </w:p>
    <w:p>
      <w:pPr>
        <w:spacing w:after="40"/>
        <w:ind w:left="29" w:hanging="29"/>
      </w:pPr>
      <w:r>
        <w:t>3. Stations</w:t>
      </w:r>
    </w:p>
    <w:p>
      <w:pPr>
        <w:spacing w:after="40"/>
        <w:ind w:left="29" w:hanging="29"/>
      </w:pPr>
      <w:r>
        <w:t>4. Transactions</w:t>
      </w:r>
    </w:p>
    <w:p>
      <w:pPr>
        <w:pStyle w:val="Heading1"/>
        <w:keepNext/>
        <w:pageBreakBefore w:val="0"/>
        <w:spacing w:before="160" w:after="80"/>
      </w:pPr>
      <w:r>
        <w:t>6. Table Attributes</w:t>
      </w:r>
    </w:p>
    <w:p>
      <w:pPr>
        <w:pStyle w:val="Heading2"/>
        <w:keepNext/>
        <w:pageBreakBefore w:val="0"/>
        <w:spacing w:before="160" w:after="80"/>
      </w:pPr>
      <w:r>
        <w:t>6.1 Passengers</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96"/>
        <w:gridCol w:w="4896"/>
      </w:tblGrid>
      <w:tr>
        <w:trPr>
          <w:cantSplit/>
        </w:trPr>
        <w:tc>
          <w:tcPr>
            <w:tcW w:type="dxa" w:w="4896"/>
            <w:vAlign w:val="center"/>
          </w:tcPr>
          <w:p>
            <w:r/>
            <w:r>
              <w:rPr>
                <w:rFonts w:ascii="Calibri" w:hAnsi="Calibri"/>
                <w:b/>
                <w:sz w:val="21"/>
              </w:rPr>
              <w:t>Attribute</w:t>
            </w:r>
          </w:p>
        </w:tc>
        <w:tc>
          <w:tcPr>
            <w:tcW w:type="dxa" w:w="4896"/>
            <w:vAlign w:val="center"/>
          </w:tcPr>
          <w:p>
            <w:r/>
            <w:r>
              <w:rPr>
                <w:rFonts w:ascii="Calibri" w:hAnsi="Calibri"/>
                <w:b/>
                <w:sz w:val="21"/>
              </w:rPr>
              <w:t>Description</w:t>
            </w:r>
          </w:p>
        </w:tc>
      </w:tr>
      <w:tr>
        <w:trPr>
          <w:cantSplit/>
        </w:trPr>
        <w:tc>
          <w:tcPr>
            <w:tcW w:type="dxa" w:w="4896"/>
            <w:vAlign w:val="center"/>
          </w:tcPr>
          <w:p>
            <w:r/>
            <w:r>
              <w:rPr>
                <w:rFonts w:ascii="Calibri" w:hAnsi="Calibri"/>
                <w:b w:val="0"/>
                <w:sz w:val="21"/>
              </w:rPr>
              <w:t>passenger_id</w:t>
            </w:r>
          </w:p>
        </w:tc>
        <w:tc>
          <w:tcPr>
            <w:tcW w:type="dxa" w:w="4896"/>
            <w:vAlign w:val="center"/>
          </w:tcPr>
          <w:p>
            <w:r/>
            <w:r>
              <w:rPr>
                <w:rFonts w:ascii="Calibri" w:hAnsi="Calibri"/>
                <w:b w:val="0"/>
                <w:sz w:val="21"/>
              </w:rPr>
              <w:t>Primary Key</w:t>
            </w:r>
          </w:p>
        </w:tc>
      </w:tr>
      <w:tr>
        <w:trPr>
          <w:cantSplit/>
        </w:trPr>
        <w:tc>
          <w:tcPr>
            <w:tcW w:type="dxa" w:w="4896"/>
            <w:vAlign w:val="center"/>
          </w:tcPr>
          <w:p>
            <w:r/>
            <w:r>
              <w:rPr>
                <w:rFonts w:ascii="Calibri" w:hAnsi="Calibri"/>
                <w:b w:val="0"/>
                <w:sz w:val="21"/>
              </w:rPr>
              <w:t>passenger_name</w:t>
            </w:r>
          </w:p>
        </w:tc>
        <w:tc>
          <w:tcPr>
            <w:tcW w:type="dxa" w:w="4896"/>
            <w:vAlign w:val="center"/>
          </w:tcPr>
          <w:p>
            <w:r/>
            <w:r>
              <w:rPr>
                <w:rFonts w:ascii="Calibri" w:hAnsi="Calibri"/>
                <w:b w:val="0"/>
                <w:sz w:val="21"/>
              </w:rPr>
              <w:t>Name of the passenger</w:t>
            </w:r>
          </w:p>
        </w:tc>
      </w:tr>
      <w:tr>
        <w:trPr>
          <w:cantSplit/>
        </w:trPr>
        <w:tc>
          <w:tcPr>
            <w:tcW w:type="dxa" w:w="4896"/>
            <w:vAlign w:val="center"/>
          </w:tcPr>
          <w:p>
            <w:r/>
            <w:r>
              <w:rPr>
                <w:rFonts w:ascii="Calibri" w:hAnsi="Calibri"/>
                <w:b w:val="0"/>
                <w:sz w:val="21"/>
              </w:rPr>
              <w:t>mobile</w:t>
            </w:r>
          </w:p>
        </w:tc>
        <w:tc>
          <w:tcPr>
            <w:tcW w:type="dxa" w:w="4896"/>
            <w:vAlign w:val="center"/>
          </w:tcPr>
          <w:p>
            <w:r/>
            <w:r>
              <w:rPr>
                <w:rFonts w:ascii="Calibri" w:hAnsi="Calibri"/>
                <w:b w:val="0"/>
                <w:sz w:val="21"/>
              </w:rPr>
              <w:t>Passenger mobile number</w:t>
            </w:r>
          </w:p>
        </w:tc>
      </w:tr>
      <w:tr>
        <w:trPr>
          <w:cantSplit/>
        </w:trPr>
        <w:tc>
          <w:tcPr>
            <w:tcW w:type="dxa" w:w="4896"/>
            <w:vAlign w:val="center"/>
          </w:tcPr>
          <w:p>
            <w:r/>
            <w:r>
              <w:rPr>
                <w:rFonts w:ascii="Calibri" w:hAnsi="Calibri"/>
                <w:b w:val="0"/>
                <w:sz w:val="21"/>
              </w:rPr>
              <w:t>email</w:t>
            </w:r>
          </w:p>
        </w:tc>
        <w:tc>
          <w:tcPr>
            <w:tcW w:type="dxa" w:w="4896"/>
            <w:vAlign w:val="center"/>
          </w:tcPr>
          <w:p>
            <w:r/>
            <w:r>
              <w:rPr>
                <w:rFonts w:ascii="Calibri" w:hAnsi="Calibri"/>
                <w:b w:val="0"/>
                <w:sz w:val="21"/>
              </w:rPr>
              <w:t>Passenger email address</w:t>
            </w:r>
          </w:p>
        </w:tc>
      </w:tr>
    </w:tbl>
    <w:p/>
    <w:p>
      <w:pPr>
        <w:pStyle w:val="Heading2"/>
        <w:keepNext/>
        <w:pageBreakBefore w:val="0"/>
        <w:spacing w:before="160" w:after="80"/>
      </w:pPr>
      <w:r>
        <w:t>6.2 SmartCards</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96"/>
        <w:gridCol w:w="4896"/>
      </w:tblGrid>
      <w:tr>
        <w:trPr>
          <w:cantSplit/>
        </w:trPr>
        <w:tc>
          <w:tcPr>
            <w:tcW w:type="dxa" w:w="4896"/>
            <w:vAlign w:val="center"/>
          </w:tcPr>
          <w:p>
            <w:r/>
            <w:r>
              <w:rPr>
                <w:rFonts w:ascii="Calibri" w:hAnsi="Calibri"/>
                <w:b/>
                <w:sz w:val="21"/>
              </w:rPr>
              <w:t>Attribute</w:t>
            </w:r>
          </w:p>
        </w:tc>
        <w:tc>
          <w:tcPr>
            <w:tcW w:type="dxa" w:w="4896"/>
            <w:vAlign w:val="center"/>
          </w:tcPr>
          <w:p>
            <w:r/>
            <w:r>
              <w:rPr>
                <w:rFonts w:ascii="Calibri" w:hAnsi="Calibri"/>
                <w:b/>
                <w:sz w:val="21"/>
              </w:rPr>
              <w:t>Description</w:t>
            </w:r>
          </w:p>
        </w:tc>
      </w:tr>
      <w:tr>
        <w:trPr>
          <w:cantSplit/>
        </w:trPr>
        <w:tc>
          <w:tcPr>
            <w:tcW w:type="dxa" w:w="4896"/>
            <w:vAlign w:val="center"/>
          </w:tcPr>
          <w:p>
            <w:r/>
            <w:r>
              <w:rPr>
                <w:rFonts w:ascii="Calibri" w:hAnsi="Calibri"/>
                <w:b w:val="0"/>
                <w:sz w:val="21"/>
              </w:rPr>
              <w:t>card_id</w:t>
            </w:r>
          </w:p>
        </w:tc>
        <w:tc>
          <w:tcPr>
            <w:tcW w:type="dxa" w:w="4896"/>
            <w:vAlign w:val="center"/>
          </w:tcPr>
          <w:p>
            <w:r/>
            <w:r>
              <w:rPr>
                <w:rFonts w:ascii="Calibri" w:hAnsi="Calibri"/>
                <w:b w:val="0"/>
                <w:sz w:val="21"/>
              </w:rPr>
              <w:t>Primary Key</w:t>
            </w:r>
          </w:p>
        </w:tc>
      </w:tr>
      <w:tr>
        <w:trPr>
          <w:cantSplit/>
        </w:trPr>
        <w:tc>
          <w:tcPr>
            <w:tcW w:type="dxa" w:w="4896"/>
            <w:vAlign w:val="center"/>
          </w:tcPr>
          <w:p>
            <w:r/>
            <w:r>
              <w:rPr>
                <w:rFonts w:ascii="Calibri" w:hAnsi="Calibri"/>
                <w:b w:val="0"/>
                <w:sz w:val="21"/>
              </w:rPr>
              <w:t>passenger_id</w:t>
            </w:r>
          </w:p>
        </w:tc>
        <w:tc>
          <w:tcPr>
            <w:tcW w:type="dxa" w:w="4896"/>
            <w:vAlign w:val="center"/>
          </w:tcPr>
          <w:p>
            <w:r/>
            <w:r>
              <w:rPr>
                <w:rFonts w:ascii="Calibri" w:hAnsi="Calibri"/>
                <w:b w:val="0"/>
                <w:sz w:val="21"/>
              </w:rPr>
              <w:t>Foreign Key referencing Passengers</w:t>
            </w:r>
          </w:p>
        </w:tc>
      </w:tr>
      <w:tr>
        <w:trPr>
          <w:cantSplit/>
        </w:trPr>
        <w:tc>
          <w:tcPr>
            <w:tcW w:type="dxa" w:w="4896"/>
            <w:vAlign w:val="center"/>
          </w:tcPr>
          <w:p>
            <w:r/>
            <w:r>
              <w:rPr>
                <w:rFonts w:ascii="Calibri" w:hAnsi="Calibri"/>
                <w:b w:val="0"/>
                <w:sz w:val="21"/>
              </w:rPr>
              <w:t>card_number</w:t>
            </w:r>
          </w:p>
        </w:tc>
        <w:tc>
          <w:tcPr>
            <w:tcW w:type="dxa" w:w="4896"/>
            <w:vAlign w:val="center"/>
          </w:tcPr>
          <w:p>
            <w:r/>
            <w:r>
              <w:rPr>
                <w:rFonts w:ascii="Calibri" w:hAnsi="Calibri"/>
                <w:b w:val="0"/>
                <w:sz w:val="21"/>
              </w:rPr>
              <w:t>Unique smart card number</w:t>
            </w:r>
          </w:p>
        </w:tc>
      </w:tr>
      <w:tr>
        <w:trPr>
          <w:cantSplit/>
        </w:trPr>
        <w:tc>
          <w:tcPr>
            <w:tcW w:type="dxa" w:w="4896"/>
            <w:vAlign w:val="center"/>
          </w:tcPr>
          <w:p>
            <w:r/>
            <w:r>
              <w:rPr>
                <w:rFonts w:ascii="Calibri" w:hAnsi="Calibri"/>
                <w:b w:val="0"/>
                <w:sz w:val="21"/>
              </w:rPr>
              <w:t>balance</w:t>
            </w:r>
          </w:p>
        </w:tc>
        <w:tc>
          <w:tcPr>
            <w:tcW w:type="dxa" w:w="4896"/>
            <w:vAlign w:val="center"/>
          </w:tcPr>
          <w:p>
            <w:r/>
            <w:r>
              <w:rPr>
                <w:rFonts w:ascii="Calibri" w:hAnsi="Calibri"/>
                <w:b w:val="0"/>
                <w:sz w:val="21"/>
              </w:rPr>
              <w:t>Current card balance</w:t>
            </w:r>
          </w:p>
        </w:tc>
      </w:tr>
    </w:tbl>
    <w:p/>
    <w:p>
      <w:pPr>
        <w:pStyle w:val="Heading2"/>
        <w:keepNext/>
        <w:pageBreakBefore w:val="0"/>
        <w:spacing w:before="160" w:after="80"/>
      </w:pPr>
      <w:r>
        <w:t>6.3 Stations</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96"/>
        <w:gridCol w:w="4896"/>
      </w:tblGrid>
      <w:tr>
        <w:trPr>
          <w:cantSplit/>
        </w:trPr>
        <w:tc>
          <w:tcPr>
            <w:tcW w:type="dxa" w:w="4896"/>
            <w:vAlign w:val="center"/>
          </w:tcPr>
          <w:p>
            <w:r/>
            <w:r>
              <w:rPr>
                <w:rFonts w:ascii="Calibri" w:hAnsi="Calibri"/>
                <w:b/>
                <w:sz w:val="21"/>
              </w:rPr>
              <w:t>Attribute</w:t>
            </w:r>
          </w:p>
        </w:tc>
        <w:tc>
          <w:tcPr>
            <w:tcW w:type="dxa" w:w="4896"/>
            <w:vAlign w:val="center"/>
          </w:tcPr>
          <w:p>
            <w:r/>
            <w:r>
              <w:rPr>
                <w:rFonts w:ascii="Calibri" w:hAnsi="Calibri"/>
                <w:b/>
                <w:sz w:val="21"/>
              </w:rPr>
              <w:t>Description</w:t>
            </w:r>
          </w:p>
        </w:tc>
      </w:tr>
      <w:tr>
        <w:trPr>
          <w:cantSplit/>
        </w:trPr>
        <w:tc>
          <w:tcPr>
            <w:tcW w:type="dxa" w:w="4896"/>
            <w:vAlign w:val="center"/>
          </w:tcPr>
          <w:p>
            <w:r/>
            <w:r>
              <w:rPr>
                <w:rFonts w:ascii="Calibri" w:hAnsi="Calibri"/>
                <w:b w:val="0"/>
                <w:sz w:val="21"/>
              </w:rPr>
              <w:t>station_id</w:t>
            </w:r>
          </w:p>
        </w:tc>
        <w:tc>
          <w:tcPr>
            <w:tcW w:type="dxa" w:w="4896"/>
            <w:vAlign w:val="center"/>
          </w:tcPr>
          <w:p>
            <w:r/>
            <w:r>
              <w:rPr>
                <w:rFonts w:ascii="Calibri" w:hAnsi="Calibri"/>
                <w:b w:val="0"/>
                <w:sz w:val="21"/>
              </w:rPr>
              <w:t>Primary Key</w:t>
            </w:r>
          </w:p>
        </w:tc>
      </w:tr>
      <w:tr>
        <w:trPr>
          <w:cantSplit/>
        </w:trPr>
        <w:tc>
          <w:tcPr>
            <w:tcW w:type="dxa" w:w="4896"/>
            <w:vAlign w:val="center"/>
          </w:tcPr>
          <w:p>
            <w:r/>
            <w:r>
              <w:rPr>
                <w:rFonts w:ascii="Calibri" w:hAnsi="Calibri"/>
                <w:b w:val="0"/>
                <w:sz w:val="21"/>
              </w:rPr>
              <w:t>station_name</w:t>
            </w:r>
          </w:p>
        </w:tc>
        <w:tc>
          <w:tcPr>
            <w:tcW w:type="dxa" w:w="4896"/>
            <w:vAlign w:val="center"/>
          </w:tcPr>
          <w:p>
            <w:r/>
            <w:r>
              <w:rPr>
                <w:rFonts w:ascii="Calibri" w:hAnsi="Calibri"/>
                <w:b w:val="0"/>
                <w:sz w:val="21"/>
              </w:rPr>
              <w:t>Name of the metro station</w:t>
            </w:r>
          </w:p>
        </w:tc>
      </w:tr>
      <w:tr>
        <w:trPr>
          <w:cantSplit/>
        </w:trPr>
        <w:tc>
          <w:tcPr>
            <w:tcW w:type="dxa" w:w="4896"/>
            <w:vAlign w:val="center"/>
          </w:tcPr>
          <w:p>
            <w:r/>
            <w:r>
              <w:rPr>
                <w:rFonts w:ascii="Calibri" w:hAnsi="Calibri"/>
                <w:b w:val="0"/>
                <w:sz w:val="21"/>
              </w:rPr>
              <w:t>line_name</w:t>
            </w:r>
          </w:p>
        </w:tc>
        <w:tc>
          <w:tcPr>
            <w:tcW w:type="dxa" w:w="4896"/>
            <w:vAlign w:val="center"/>
          </w:tcPr>
          <w:p>
            <w:r/>
            <w:r>
              <w:rPr>
                <w:rFonts w:ascii="Calibri" w:hAnsi="Calibri"/>
                <w:b w:val="0"/>
                <w:sz w:val="21"/>
              </w:rPr>
              <w:t>Metro line associated with the station</w:t>
            </w:r>
          </w:p>
        </w:tc>
      </w:tr>
    </w:tbl>
    <w:p/>
    <w:p>
      <w:pPr>
        <w:pStyle w:val="Heading2"/>
        <w:keepNext/>
        <w:pageBreakBefore/>
        <w:spacing w:before="160" w:after="80"/>
      </w:pPr>
      <w:r>
        <w:t>6.4 Transactions</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96"/>
        <w:gridCol w:w="4896"/>
      </w:tblGrid>
      <w:tr>
        <w:trPr>
          <w:cantSplit/>
        </w:trPr>
        <w:tc>
          <w:tcPr>
            <w:tcW w:type="dxa" w:w="4896"/>
            <w:vAlign w:val="center"/>
          </w:tcPr>
          <w:p>
            <w:r/>
            <w:r>
              <w:rPr>
                <w:rFonts w:ascii="Calibri" w:hAnsi="Calibri"/>
                <w:b/>
                <w:sz w:val="21"/>
              </w:rPr>
              <w:t>Attribute</w:t>
            </w:r>
          </w:p>
        </w:tc>
        <w:tc>
          <w:tcPr>
            <w:tcW w:type="dxa" w:w="4896"/>
            <w:vAlign w:val="center"/>
          </w:tcPr>
          <w:p>
            <w:r/>
            <w:r>
              <w:rPr>
                <w:rFonts w:ascii="Calibri" w:hAnsi="Calibri"/>
                <w:b/>
                <w:sz w:val="21"/>
              </w:rPr>
              <w:t>Description</w:t>
            </w:r>
          </w:p>
        </w:tc>
      </w:tr>
      <w:tr>
        <w:trPr>
          <w:cantSplit/>
        </w:trPr>
        <w:tc>
          <w:tcPr>
            <w:tcW w:type="dxa" w:w="4896"/>
            <w:vAlign w:val="center"/>
          </w:tcPr>
          <w:p>
            <w:r/>
            <w:r>
              <w:rPr>
                <w:rFonts w:ascii="Calibri" w:hAnsi="Calibri"/>
                <w:b w:val="0"/>
                <w:sz w:val="21"/>
              </w:rPr>
              <w:t>transaction_id</w:t>
            </w:r>
          </w:p>
        </w:tc>
        <w:tc>
          <w:tcPr>
            <w:tcW w:type="dxa" w:w="4896"/>
            <w:vAlign w:val="center"/>
          </w:tcPr>
          <w:p>
            <w:r/>
            <w:r>
              <w:rPr>
                <w:rFonts w:ascii="Calibri" w:hAnsi="Calibri"/>
                <w:b w:val="0"/>
                <w:sz w:val="21"/>
              </w:rPr>
              <w:t>Primary Key</w:t>
            </w:r>
          </w:p>
        </w:tc>
      </w:tr>
      <w:tr>
        <w:trPr>
          <w:cantSplit/>
        </w:trPr>
        <w:tc>
          <w:tcPr>
            <w:tcW w:type="dxa" w:w="4896"/>
            <w:vAlign w:val="center"/>
          </w:tcPr>
          <w:p>
            <w:r/>
            <w:r>
              <w:rPr>
                <w:rFonts w:ascii="Calibri" w:hAnsi="Calibri"/>
                <w:b w:val="0"/>
                <w:sz w:val="21"/>
              </w:rPr>
              <w:t>card_id</w:t>
            </w:r>
          </w:p>
        </w:tc>
        <w:tc>
          <w:tcPr>
            <w:tcW w:type="dxa" w:w="4896"/>
            <w:vAlign w:val="center"/>
          </w:tcPr>
          <w:p>
            <w:r/>
            <w:r>
              <w:rPr>
                <w:rFonts w:ascii="Calibri" w:hAnsi="Calibri"/>
                <w:b w:val="0"/>
                <w:sz w:val="21"/>
              </w:rPr>
              <w:t>Foreign Key referencing SmartCards</w:t>
            </w:r>
          </w:p>
        </w:tc>
      </w:tr>
      <w:tr>
        <w:trPr>
          <w:cantSplit/>
        </w:trPr>
        <w:tc>
          <w:tcPr>
            <w:tcW w:type="dxa" w:w="4896"/>
            <w:vAlign w:val="center"/>
          </w:tcPr>
          <w:p>
            <w:r/>
            <w:r>
              <w:rPr>
                <w:rFonts w:ascii="Calibri" w:hAnsi="Calibri"/>
                <w:b w:val="0"/>
                <w:sz w:val="21"/>
              </w:rPr>
              <w:t>station_id</w:t>
            </w:r>
          </w:p>
        </w:tc>
        <w:tc>
          <w:tcPr>
            <w:tcW w:type="dxa" w:w="4896"/>
            <w:vAlign w:val="center"/>
          </w:tcPr>
          <w:p>
            <w:r/>
            <w:r>
              <w:rPr>
                <w:rFonts w:ascii="Calibri" w:hAnsi="Calibri"/>
                <w:b w:val="0"/>
                <w:sz w:val="21"/>
              </w:rPr>
              <w:t>Foreign Key referencing Stations</w:t>
            </w:r>
          </w:p>
        </w:tc>
      </w:tr>
      <w:tr>
        <w:trPr>
          <w:cantSplit/>
        </w:trPr>
        <w:tc>
          <w:tcPr>
            <w:tcW w:type="dxa" w:w="4896"/>
            <w:vAlign w:val="center"/>
          </w:tcPr>
          <w:p>
            <w:r/>
            <w:r>
              <w:rPr>
                <w:rFonts w:ascii="Calibri" w:hAnsi="Calibri"/>
                <w:b w:val="0"/>
                <w:sz w:val="21"/>
              </w:rPr>
              <w:t>transaction_date</w:t>
            </w:r>
          </w:p>
        </w:tc>
        <w:tc>
          <w:tcPr>
            <w:tcW w:type="dxa" w:w="4896"/>
            <w:vAlign w:val="center"/>
          </w:tcPr>
          <w:p>
            <w:r/>
            <w:r>
              <w:rPr>
                <w:rFonts w:ascii="Calibri" w:hAnsi="Calibri"/>
                <w:b w:val="0"/>
                <w:sz w:val="21"/>
              </w:rPr>
              <w:t>Date and time of transaction</w:t>
            </w:r>
          </w:p>
        </w:tc>
      </w:tr>
      <w:tr>
        <w:trPr>
          <w:cantSplit/>
        </w:trPr>
        <w:tc>
          <w:tcPr>
            <w:tcW w:type="dxa" w:w="4896"/>
            <w:vAlign w:val="center"/>
          </w:tcPr>
          <w:p>
            <w:r/>
            <w:r>
              <w:rPr>
                <w:rFonts w:ascii="Calibri" w:hAnsi="Calibri"/>
                <w:b w:val="0"/>
                <w:sz w:val="21"/>
              </w:rPr>
              <w:t>fare_amount</w:t>
            </w:r>
          </w:p>
        </w:tc>
        <w:tc>
          <w:tcPr>
            <w:tcW w:type="dxa" w:w="4896"/>
            <w:vAlign w:val="center"/>
          </w:tcPr>
          <w:p>
            <w:r/>
            <w:r>
              <w:rPr>
                <w:rFonts w:ascii="Calibri" w:hAnsi="Calibri"/>
                <w:b w:val="0"/>
                <w:sz w:val="21"/>
              </w:rPr>
              <w:t>Fare amount deducted</w:t>
            </w:r>
          </w:p>
        </w:tc>
      </w:tr>
    </w:tbl>
    <w:p/>
    <w:p>
      <w:pPr>
        <w:pStyle w:val="Heading1"/>
        <w:keepNext/>
        <w:pageBreakBefore w:val="0"/>
        <w:spacing w:before="160" w:after="80"/>
      </w:pPr>
      <w:r>
        <w:t>7. Relationships</w:t>
      </w:r>
    </w:p>
    <w:p>
      <w:pPr>
        <w:spacing w:after="100" w:line="247" w:lineRule="auto"/>
      </w:pPr>
      <w:r>
        <w:t>The database relationships are represented as follows:</w:t>
      </w:r>
    </w:p>
    <w:p>
      <w:pPr>
        <w:keepLines/>
        <w:jc w:val="center"/>
      </w:pPr>
      <w:r>
        <w:rPr>
          <w:rFonts w:ascii="Consolas" w:hAnsi="Consolas"/>
          <w:sz w:val="21"/>
        </w:rPr>
        <w:t>Passengers</w:t>
        <w:br/>
        <w:t xml:space="preserve">    |</w:t>
        <w:br/>
        <w:t xml:space="preserve">   1 : M</w:t>
        <w:br/>
        <w:t xml:space="preserve">    |</w:t>
        <w:br/>
        <w:t>SmartCards</w:t>
        <w:br/>
        <w:t xml:space="preserve">    |</w:t>
        <w:br/>
        <w:t xml:space="preserve">   1 : M</w:t>
        <w:br/>
        <w:t xml:space="preserve">    |</w:t>
        <w:br/>
        <w:t>Transactions</w:t>
        <w:br/>
        <w:t xml:space="preserve">    |</w:t>
        <w:br/>
        <w:t xml:space="preserve">   M : 1</w:t>
        <w:br/>
        <w:t xml:space="preserve">    |</w:t>
        <w:br/>
        <w:t>Stations</w:t>
      </w:r>
    </w:p>
    <w:p>
      <w:pPr>
        <w:spacing w:after="100" w:line="247" w:lineRule="auto"/>
      </w:pPr>
      <w:r>
        <w:t>Relationship explanation:</w:t>
      </w:r>
    </w:p>
    <w:p>
      <w:pPr>
        <w:pStyle w:val="ListBullet"/>
        <w:spacing w:after="20"/>
      </w:pPr>
      <w:r>
        <w:t>One passenger can have one or more smart cards.</w:t>
      </w:r>
    </w:p>
    <w:p>
      <w:pPr>
        <w:pStyle w:val="ListBullet"/>
        <w:spacing w:after="20"/>
      </w:pPr>
      <w:r>
        <w:t>One smart card can have many transactions.</w:t>
      </w:r>
    </w:p>
    <w:p>
      <w:pPr>
        <w:pStyle w:val="ListBullet"/>
        <w:spacing w:after="20"/>
      </w:pPr>
      <w:r>
        <w:t>One station can be associated with many transactions.</w:t>
      </w:r>
    </w:p>
    <w:p>
      <w:pPr>
        <w:pStyle w:val="Heading1"/>
        <w:keepNext/>
        <w:pageBreakBefore/>
        <w:spacing w:before="160" w:after="80"/>
      </w:pPr>
      <w:r>
        <w:t>8. Website Modules</w:t>
      </w:r>
    </w:p>
    <w:p>
      <w:pPr>
        <w:spacing w:after="40"/>
        <w:ind w:left="29" w:hanging="29"/>
      </w:pPr>
      <w:r>
        <w:t>1. Dashboard</w:t>
      </w:r>
    </w:p>
    <w:p>
      <w:pPr>
        <w:spacing w:after="40"/>
        <w:ind w:left="29" w:hanging="29"/>
      </w:pPr>
      <w:r>
        <w:t>2. Passenger Management</w:t>
      </w:r>
    </w:p>
    <w:p>
      <w:pPr>
        <w:spacing w:after="40"/>
        <w:ind w:left="29" w:hanging="29"/>
      </w:pPr>
      <w:r>
        <w:t>3. Smart Card Management</w:t>
      </w:r>
    </w:p>
    <w:p>
      <w:pPr>
        <w:spacing w:after="40"/>
        <w:ind w:left="29" w:hanging="29"/>
      </w:pPr>
      <w:r>
        <w:t>4. Station Management</w:t>
      </w:r>
    </w:p>
    <w:p>
      <w:pPr>
        <w:spacing w:after="40"/>
        <w:ind w:left="29" w:hanging="29"/>
      </w:pPr>
      <w:r>
        <w:t>5. Transaction Management</w:t>
      </w:r>
    </w:p>
    <w:p>
      <w:pPr>
        <w:spacing w:after="100" w:line="247" w:lineRule="auto"/>
      </w:pPr>
      <w:r>
        <w:t>Each management module will provide the following operations:</w:t>
      </w:r>
    </w:p>
    <w:p>
      <w:pPr>
        <w:pStyle w:val="ListBullet"/>
        <w:spacing w:after="20"/>
      </w:pPr>
      <w:r>
        <w:t>Add</w:t>
      </w:r>
    </w:p>
    <w:p>
      <w:pPr>
        <w:pStyle w:val="ListBullet"/>
        <w:spacing w:after="20"/>
      </w:pPr>
      <w:r>
        <w:t>View</w:t>
      </w:r>
    </w:p>
    <w:p>
      <w:pPr>
        <w:pStyle w:val="ListBullet"/>
        <w:spacing w:after="20"/>
      </w:pPr>
      <w:r>
        <w:t>Edit</w:t>
      </w:r>
    </w:p>
    <w:p>
      <w:pPr>
        <w:pStyle w:val="ListBullet"/>
        <w:spacing w:after="20"/>
      </w:pPr>
      <w:r>
        <w:t>Delete</w:t>
      </w:r>
    </w:p>
    <w:p>
      <w:pPr>
        <w:pStyle w:val="ListBullet"/>
        <w:spacing w:after="20"/>
      </w:pPr>
      <w:r>
        <w:t>Search</w:t>
      </w:r>
    </w:p>
    <w:p>
      <w:pPr>
        <w:pStyle w:val="Heading1"/>
        <w:keepNext/>
        <w:pageBreakBefore w:val="0"/>
        <w:spacing w:before="160" w:after="80"/>
      </w:pPr>
      <w:r>
        <w:t>9. Technology Stack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96"/>
        <w:gridCol w:w="4896"/>
      </w:tblGrid>
      <w:tr>
        <w:trPr>
          <w:cantSplit/>
        </w:trPr>
        <w:tc>
          <w:tcPr>
            <w:tcW w:type="dxa" w:w="4896"/>
            <w:vAlign w:val="center"/>
          </w:tcPr>
          <w:p>
            <w:r/>
            <w:r>
              <w:rPr>
                <w:rFonts w:ascii="Calibri" w:hAnsi="Calibri"/>
                <w:b/>
                <w:sz w:val="21"/>
              </w:rPr>
              <w:t>Layer / Tool</w:t>
            </w:r>
          </w:p>
        </w:tc>
        <w:tc>
          <w:tcPr>
            <w:tcW w:type="dxa" w:w="4896"/>
            <w:vAlign w:val="center"/>
          </w:tcPr>
          <w:p>
            <w:r/>
            <w:r>
              <w:rPr>
                <w:rFonts w:ascii="Calibri" w:hAnsi="Calibri"/>
                <w:b/>
                <w:sz w:val="21"/>
              </w:rPr>
              <w:t>Technology</w:t>
            </w:r>
          </w:p>
        </w:tc>
      </w:tr>
      <w:tr>
        <w:trPr>
          <w:cantSplit/>
        </w:trPr>
        <w:tc>
          <w:tcPr>
            <w:tcW w:type="dxa" w:w="4896"/>
            <w:vAlign w:val="center"/>
          </w:tcPr>
          <w:p>
            <w:r/>
            <w:r>
              <w:rPr>
                <w:rFonts w:ascii="Calibri" w:hAnsi="Calibri"/>
                <w:b w:val="0"/>
                <w:sz w:val="21"/>
              </w:rPr>
              <w:t>Frontend</w:t>
            </w:r>
          </w:p>
        </w:tc>
        <w:tc>
          <w:tcPr>
            <w:tcW w:type="dxa" w:w="4896"/>
            <w:vAlign w:val="center"/>
          </w:tcPr>
          <w:p>
            <w:r/>
            <w:r>
              <w:rPr>
                <w:rFonts w:ascii="Calibri" w:hAnsi="Calibri"/>
                <w:b w:val="0"/>
                <w:sz w:val="21"/>
              </w:rPr>
              <w:t>HTML, CSS, JavaScript</w:t>
            </w:r>
          </w:p>
        </w:tc>
      </w:tr>
      <w:tr>
        <w:trPr>
          <w:cantSplit/>
        </w:trPr>
        <w:tc>
          <w:tcPr>
            <w:tcW w:type="dxa" w:w="4896"/>
            <w:vAlign w:val="center"/>
          </w:tcPr>
          <w:p>
            <w:r/>
            <w:r>
              <w:rPr>
                <w:rFonts w:ascii="Calibri" w:hAnsi="Calibri"/>
                <w:b w:val="0"/>
                <w:sz w:val="21"/>
              </w:rPr>
              <w:t>Backend</w:t>
            </w:r>
          </w:p>
        </w:tc>
        <w:tc>
          <w:tcPr>
            <w:tcW w:type="dxa" w:w="4896"/>
            <w:vAlign w:val="center"/>
          </w:tcPr>
          <w:p>
            <w:r/>
            <w:r>
              <w:rPr>
                <w:rFonts w:ascii="Calibri" w:hAnsi="Calibri"/>
                <w:b w:val="0"/>
                <w:sz w:val="21"/>
              </w:rPr>
              <w:t>Node.js, Express.js</w:t>
            </w:r>
          </w:p>
        </w:tc>
      </w:tr>
      <w:tr>
        <w:trPr>
          <w:cantSplit/>
        </w:trPr>
        <w:tc>
          <w:tcPr>
            <w:tcW w:type="dxa" w:w="4896"/>
            <w:vAlign w:val="center"/>
          </w:tcPr>
          <w:p>
            <w:r/>
            <w:r>
              <w:rPr>
                <w:rFonts w:ascii="Calibri" w:hAnsi="Calibri"/>
                <w:b w:val="0"/>
                <w:sz w:val="21"/>
              </w:rPr>
              <w:t>Database</w:t>
            </w:r>
          </w:p>
        </w:tc>
        <w:tc>
          <w:tcPr>
            <w:tcW w:type="dxa" w:w="4896"/>
            <w:vAlign w:val="center"/>
          </w:tcPr>
          <w:p>
            <w:r/>
            <w:r>
              <w:rPr>
                <w:rFonts w:ascii="Calibri" w:hAnsi="Calibri"/>
                <w:b w:val="0"/>
                <w:sz w:val="21"/>
              </w:rPr>
              <w:t>MySQL</w:t>
            </w:r>
          </w:p>
        </w:tc>
      </w:tr>
      <w:tr>
        <w:trPr>
          <w:cantSplit/>
        </w:trPr>
        <w:tc>
          <w:tcPr>
            <w:tcW w:type="dxa" w:w="4896"/>
            <w:vAlign w:val="center"/>
          </w:tcPr>
          <w:p>
            <w:r/>
            <w:r>
              <w:rPr>
                <w:rFonts w:ascii="Calibri" w:hAnsi="Calibri"/>
                <w:b w:val="0"/>
                <w:sz w:val="21"/>
              </w:rPr>
              <w:t>Database Management Tool</w:t>
            </w:r>
          </w:p>
        </w:tc>
        <w:tc>
          <w:tcPr>
            <w:tcW w:type="dxa" w:w="4896"/>
            <w:vAlign w:val="center"/>
          </w:tcPr>
          <w:p>
            <w:r/>
            <w:r>
              <w:rPr>
                <w:rFonts w:ascii="Calibri" w:hAnsi="Calibri"/>
                <w:b w:val="0"/>
                <w:sz w:val="21"/>
              </w:rPr>
              <w:t>MySQL Workbench</w:t>
            </w:r>
          </w:p>
        </w:tc>
      </w:tr>
    </w:tbl>
    <w:p>
      <w:pPr>
        <w:pStyle w:val="Heading1"/>
        <w:keepNext/>
        <w:pageBreakBefore w:val="0"/>
        <w:spacing w:before="160" w:after="80"/>
      </w:pPr>
      <w:r>
        <w:t>10. Basic System Architecture</w:t>
      </w:r>
    </w:p>
    <w:p>
      <w:pPr>
        <w:keepLines/>
        <w:jc w:val="center"/>
      </w:pPr>
      <w:r>
        <w:rPr>
          <w:rFonts w:ascii="Consolas" w:hAnsi="Consolas"/>
          <w:sz w:val="21"/>
        </w:rPr>
        <w:t>User</w:t>
        <w:br/>
        <w:t xml:space="preserve">  ↓</w:t>
        <w:br/>
        <w:t>Website Form</w:t>
        <w:br/>
        <w:t xml:space="preserve">  ↓</w:t>
        <w:br/>
        <w:t>JavaScript</w:t>
        <w:br/>
        <w:t xml:space="preserve">  ↓</w:t>
        <w:br/>
        <w:t>Node.js / Express</w:t>
        <w:br/>
        <w:t xml:space="preserve">  ↓</w:t>
        <w:br/>
        <w:t>SQL Query</w:t>
        <w:br/>
        <w:t xml:space="preserve">  ↓</w:t>
        <w:br/>
        <w:t>MySQL Database</w:t>
      </w:r>
    </w:p>
    <w:p>
      <w:pPr>
        <w:pStyle w:val="Heading1"/>
        <w:keepNext/>
        <w:pageBreakBefore/>
        <w:spacing w:before="160" w:after="80"/>
      </w:pPr>
      <w:r>
        <w:t>11. Example Data Flow</w:t>
      </w:r>
    </w:p>
    <w:p>
      <w:pPr>
        <w:spacing w:after="100" w:line="247" w:lineRule="auto"/>
      </w:pPr>
      <w:r>
        <w:t>Example for adding a passenger:</w:t>
      </w:r>
    </w:p>
    <w:p>
      <w:pPr>
        <w:keepLines/>
        <w:jc w:val="center"/>
      </w:pPr>
      <w:r>
        <w:rPr>
          <w:rFonts w:ascii="Consolas" w:hAnsi="Consolas"/>
          <w:sz w:val="21"/>
        </w:rPr>
        <w:t>Passenger Form</w:t>
        <w:br/>
        <w:t xml:space="preserve">      ↓</w:t>
        <w:br/>
        <w:t>POST /api/passengers</w:t>
        <w:br/>
        <w:t xml:space="preserve">      ↓</w:t>
        <w:br/>
        <w:t>INSERT INTO Passengers</w:t>
        <w:br/>
        <w:t xml:space="preserve">      ↓</w:t>
        <w:br/>
        <w:t>MySQL Database</w:t>
      </w:r>
    </w:p>
    <w:p>
      <w:pPr>
        <w:spacing w:after="100" w:line="247" w:lineRule="auto"/>
      </w:pPr>
      <w:r>
        <w:t>The user enters passenger data through the website form. The frontend sends the data to the backend using an HTTP POST request. The Node.js/Express backend then executes an SQL INSERT query to store the passenger record in the MySQL database.</w:t>
      </w:r>
    </w:p>
    <w:p>
      <w:pPr>
        <w:pStyle w:val="Heading1"/>
        <w:keepNext/>
        <w:pageBreakBefore w:val="0"/>
        <w:spacing w:before="160" w:after="80"/>
      </w:pPr>
      <w:r>
        <w:t>12. Database Operations and Concepts</w:t>
      </w:r>
    </w:p>
    <w:p>
      <w:pPr>
        <w:pStyle w:val="ListBullet"/>
        <w:spacing w:after="20"/>
      </w:pPr>
      <w:r>
        <w:t>Database Creation</w:t>
      </w:r>
    </w:p>
    <w:p>
      <w:pPr>
        <w:pStyle w:val="ListBullet"/>
        <w:spacing w:after="20"/>
      </w:pPr>
      <w:r>
        <w:t>Table Creation</w:t>
      </w:r>
    </w:p>
    <w:p>
      <w:pPr>
        <w:pStyle w:val="ListBullet"/>
        <w:spacing w:after="20"/>
      </w:pPr>
      <w:r>
        <w:t>Primary Key</w:t>
      </w:r>
    </w:p>
    <w:p>
      <w:pPr>
        <w:pStyle w:val="ListBullet"/>
        <w:spacing w:after="20"/>
      </w:pPr>
      <w:r>
        <w:t>Foreign Key</w:t>
      </w:r>
    </w:p>
    <w:p>
      <w:pPr>
        <w:pStyle w:val="ListBullet"/>
        <w:spacing w:after="20"/>
      </w:pPr>
      <w:r>
        <w:t>UNIQUE Constraint</w:t>
      </w:r>
    </w:p>
    <w:p>
      <w:pPr>
        <w:pStyle w:val="ListBullet"/>
        <w:spacing w:after="20"/>
      </w:pPr>
      <w:r>
        <w:t>INSERT</w:t>
      </w:r>
    </w:p>
    <w:p>
      <w:pPr>
        <w:pStyle w:val="ListBullet"/>
        <w:spacing w:after="20"/>
      </w:pPr>
      <w:r>
        <w:t>SELECT</w:t>
      </w:r>
    </w:p>
    <w:p>
      <w:pPr>
        <w:pStyle w:val="ListBullet"/>
        <w:spacing w:after="20"/>
      </w:pPr>
      <w:r>
        <w:t>UPDATE</w:t>
      </w:r>
    </w:p>
    <w:p>
      <w:pPr>
        <w:pStyle w:val="ListBullet"/>
        <w:spacing w:after="20"/>
      </w:pPr>
      <w:r>
        <w:t>DELETE</w:t>
      </w:r>
    </w:p>
    <w:p>
      <w:pPr>
        <w:pStyle w:val="ListBullet"/>
        <w:spacing w:after="20"/>
      </w:pPr>
      <w:r>
        <w:t>JOIN</w:t>
      </w:r>
    </w:p>
    <w:p>
      <w:pPr>
        <w:pStyle w:val="ListBullet"/>
        <w:spacing w:after="20"/>
      </w:pPr>
      <w:r>
        <w:t>WHERE</w:t>
      </w:r>
    </w:p>
    <w:p>
      <w:pPr>
        <w:pStyle w:val="ListBullet"/>
        <w:spacing w:after="20"/>
      </w:pPr>
      <w:r>
        <w:t>ORDER BY</w:t>
      </w:r>
    </w:p>
    <w:p>
      <w:pPr>
        <w:pStyle w:val="ListBullet"/>
        <w:spacing w:after="20"/>
      </w:pPr>
      <w:r>
        <w:t>GROUP BY</w:t>
      </w:r>
    </w:p>
    <w:p>
      <w:pPr>
        <w:pStyle w:val="ListBullet"/>
        <w:spacing w:after="20"/>
      </w:pPr>
      <w:r>
        <w:t>COUNT</w:t>
      </w:r>
    </w:p>
    <w:p>
      <w:pPr>
        <w:pStyle w:val="ListBullet"/>
        <w:spacing w:after="20"/>
      </w:pPr>
      <w:r>
        <w:t>SUM</w:t>
      </w:r>
    </w:p>
    <w:p>
      <w:pPr>
        <w:pStyle w:val="Heading1"/>
        <w:keepNext/>
        <w:pageBreakBefore/>
        <w:spacing w:before="160" w:after="80"/>
      </w:pPr>
      <w:r>
        <w:t>13. Features Not Included in the Current Scope</w:t>
      </w:r>
    </w:p>
    <w:p>
      <w:pPr>
        <w:spacing w:after="100" w:line="247" w:lineRule="auto"/>
      </w:pPr>
      <w:r>
        <w:t>To keep the project focused on DBMS concepts, the following features are not included in the current scope:</w:t>
      </w:r>
    </w:p>
    <w:p>
      <w:pPr>
        <w:pStyle w:val="ListBullet"/>
        <w:spacing w:after="20"/>
      </w:pPr>
      <w:r>
        <w:t>Login / Authentication</w:t>
      </w:r>
    </w:p>
    <w:p>
      <w:pPr>
        <w:pStyle w:val="ListBullet"/>
        <w:spacing w:after="20"/>
      </w:pPr>
      <w:r>
        <w:t>Online Payment</w:t>
      </w:r>
    </w:p>
    <w:p>
      <w:pPr>
        <w:pStyle w:val="ListBullet"/>
        <w:spacing w:after="20"/>
      </w:pPr>
      <w:r>
        <w:t>QR Tickets</w:t>
      </w:r>
    </w:p>
    <w:p>
      <w:pPr>
        <w:pStyle w:val="ListBullet"/>
        <w:spacing w:after="20"/>
      </w:pPr>
      <w:r>
        <w:t>Live Metro Tracking</w:t>
      </w:r>
    </w:p>
    <w:p>
      <w:pPr>
        <w:pStyle w:val="ListBullet"/>
        <w:spacing w:after="20"/>
      </w:pPr>
      <w:r>
        <w:t>Maps</w:t>
      </w:r>
    </w:p>
    <w:p>
      <w:pPr>
        <w:pStyle w:val="ListBullet"/>
        <w:spacing w:after="20"/>
      </w:pPr>
      <w:r>
        <w:t>Artificial Intelligence</w:t>
      </w:r>
    </w:p>
    <w:p>
      <w:pPr>
        <w:pStyle w:val="ListBullet"/>
        <w:spacing w:after="20"/>
      </w:pPr>
      <w:r>
        <w:t>OTP Verification</w:t>
      </w:r>
    </w:p>
    <w:p>
      <w:pPr>
        <w:pStyle w:val="ListBullet"/>
        <w:spacing w:after="20"/>
      </w:pPr>
      <w:r>
        <w:t>Real Payment Gateway</w:t>
      </w:r>
    </w:p>
    <w:p>
      <w:pPr>
        <w:pStyle w:val="ListBullet"/>
        <w:spacing w:after="20"/>
      </w:pPr>
      <w:r>
        <w:t>Complex User Roles</w:t>
      </w:r>
    </w:p>
    <w:p>
      <w:pPr>
        <w:pStyle w:val="Heading1"/>
        <w:keepNext/>
        <w:pageBreakBefore w:val="0"/>
        <w:spacing w:before="160" w:after="80"/>
      </w:pPr>
      <w:r>
        <w:t>14. Expected Outcome</w:t>
      </w:r>
    </w:p>
    <w:p>
      <w:pPr>
        <w:spacing w:after="100" w:line="247" w:lineRule="auto"/>
      </w:pPr>
      <w:r>
        <w:t>The final system will provide a simple web interface through which metro-related records can be entered, viewed, updated, deleted, and searched. All information will be stored in a relational MySQL database, and the project will demonstrate important database concepts such as relationships, keys, constraints, CRUD operations, and SQL queries.</w:t>
      </w:r>
    </w:p>
    <w:sectPr w:rsidR="00FC693F" w:rsidRPr="0006063C" w:rsidSect="00034616">
      <w:footerReference w:type="default" r:id="rId9"/>
      <w:pgSz w:w="12240" w:h="15840"/>
      <w:pgMar w:top="1037" w:right="1224" w:bottom="1037"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Metro Rail Smart Card Management System - Requirement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